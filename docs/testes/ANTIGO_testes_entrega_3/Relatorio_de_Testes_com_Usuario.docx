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0C317" w14:textId="68E3649F" w:rsidR="00516B49" w:rsidRPr="00417052" w:rsidRDefault="00937C83" w:rsidP="00C075F0">
      <w:pPr>
        <w:jc w:val="center"/>
        <w:rPr>
          <w:lang w:val="pt-BR"/>
        </w:rPr>
      </w:pPr>
      <w:r w:rsidRPr="00417052">
        <w:rPr>
          <w:b/>
          <w:sz w:val="32"/>
          <w:lang w:val="pt-BR"/>
        </w:rPr>
        <w:t>Relatório de Teste com Usuário</w:t>
      </w:r>
    </w:p>
    <w:p w14:paraId="66B90E83" w14:textId="77777777" w:rsidR="00516B49" w:rsidRPr="00417052" w:rsidRDefault="00000000" w:rsidP="00C075F0">
      <w:pPr>
        <w:jc w:val="both"/>
        <w:rPr>
          <w:lang w:val="pt-BR"/>
        </w:rPr>
      </w:pPr>
      <w:r w:rsidRPr="00417052">
        <w:rPr>
          <w:b/>
          <w:lang w:val="pt-BR"/>
        </w:rPr>
        <w:t xml:space="preserve">Projeto (Nome do Sistema): </w:t>
      </w:r>
      <w:r w:rsidRPr="00417052">
        <w:rPr>
          <w:lang w:val="pt-BR"/>
        </w:rPr>
        <w:t>SGP - Sistema Gerenciador de Produtos</w:t>
      </w:r>
    </w:p>
    <w:p w14:paraId="646EAA87" w14:textId="5E4393BF" w:rsidR="00516B49" w:rsidRPr="00417052" w:rsidRDefault="00000000" w:rsidP="00C075F0">
      <w:pPr>
        <w:jc w:val="both"/>
        <w:rPr>
          <w:lang w:val="pt-BR"/>
        </w:rPr>
      </w:pPr>
      <w:r w:rsidRPr="00417052">
        <w:rPr>
          <w:b/>
          <w:lang w:val="pt-BR"/>
        </w:rPr>
        <w:t xml:space="preserve">Equipe: </w:t>
      </w:r>
      <w:r w:rsidR="00937C83" w:rsidRPr="00937C83">
        <w:rPr>
          <w:lang w:val="pt-BR"/>
        </w:rPr>
        <w:t>Henrique Augusto Freire de Oliveira, Daniella Ferreira Coutinho, Antônio Vicente da Cruz, Ruano Barros Pereira, Leonardo Henrique Soares dos Reis, Guilherme Henrique Santos Arantes</w:t>
      </w:r>
    </w:p>
    <w:p w14:paraId="0490EF50" w14:textId="0B5D7D62" w:rsidR="00516B49" w:rsidRPr="00417052" w:rsidRDefault="00000000" w:rsidP="00C075F0">
      <w:pPr>
        <w:jc w:val="both"/>
        <w:rPr>
          <w:lang w:val="pt-BR"/>
        </w:rPr>
      </w:pPr>
      <w:r w:rsidRPr="00417052">
        <w:rPr>
          <w:b/>
          <w:lang w:val="pt-BR"/>
        </w:rPr>
        <w:t xml:space="preserve">Nome do Avaliador: </w:t>
      </w:r>
    </w:p>
    <w:p w14:paraId="4739839D" w14:textId="3A566213" w:rsidR="00516B49" w:rsidRPr="008E6947" w:rsidRDefault="00000000" w:rsidP="00C075F0">
      <w:pPr>
        <w:jc w:val="both"/>
        <w:rPr>
          <w:u w:val="single"/>
          <w:lang w:val="pt-BR"/>
        </w:rPr>
      </w:pPr>
      <w:r w:rsidRPr="00417052">
        <w:rPr>
          <w:b/>
          <w:lang w:val="pt-BR"/>
        </w:rPr>
        <w:t>Data:</w:t>
      </w:r>
    </w:p>
    <w:p w14:paraId="047AF6AE" w14:textId="3B583A74" w:rsidR="00516B49" w:rsidRPr="00417052" w:rsidRDefault="00000000" w:rsidP="00C075F0">
      <w:pPr>
        <w:jc w:val="both"/>
        <w:rPr>
          <w:lang w:val="pt-BR"/>
        </w:rPr>
      </w:pPr>
      <w:r w:rsidRPr="00417052">
        <w:rPr>
          <w:b/>
          <w:lang w:val="pt-BR"/>
        </w:rPr>
        <w:t>Participante nº: Roteiro consolidado para aplicação com participantes representativos das personas</w:t>
      </w:r>
    </w:p>
    <w:p w14:paraId="7C56201D" w14:textId="77777777" w:rsidR="00516B49" w:rsidRDefault="00000000" w:rsidP="00C075F0">
      <w:pPr>
        <w:pStyle w:val="Ttulo1"/>
        <w:jc w:val="both"/>
        <w:rPr>
          <w:lang w:val="pt-BR"/>
        </w:rPr>
      </w:pPr>
      <w:r w:rsidRPr="00417052">
        <w:rPr>
          <w:lang w:val="pt-BR"/>
        </w:rPr>
        <w:t>Proposta</w:t>
      </w:r>
    </w:p>
    <w:p w14:paraId="52F2F811" w14:textId="77777777" w:rsidR="00712F7C" w:rsidRPr="00712F7C" w:rsidRDefault="00712F7C" w:rsidP="00C075F0">
      <w:pPr>
        <w:jc w:val="both"/>
        <w:rPr>
          <w:lang w:val="pt-BR"/>
        </w:rPr>
      </w:pPr>
    </w:p>
    <w:p w14:paraId="0F1AED80" w14:textId="6A636B50" w:rsidR="00516B49" w:rsidRPr="00417052" w:rsidRDefault="00000000" w:rsidP="00C075F0">
      <w:pPr>
        <w:jc w:val="both"/>
        <w:rPr>
          <w:lang w:val="pt-BR"/>
        </w:rPr>
      </w:pPr>
      <w:r w:rsidRPr="00417052">
        <w:rPr>
          <w:lang w:val="pt-BR"/>
        </w:rPr>
        <w:t>A proposta deste teste é verificar o entendimento e a usabilidade do protótipo de alta fidelidade do SGP, observando usuários representativos do público-alvo durante tarefas de cadastro, catálogo, carrinho, encomenda personalizada, acompanhamento de status e gestão administrativa. O teste avalia a clareza das informações, a facilidade de navegação, a prevenção de erros e a satisfação geral.</w:t>
      </w:r>
    </w:p>
    <w:p w14:paraId="17160FCF" w14:textId="14578C8C" w:rsidR="00516B49" w:rsidRDefault="00000000" w:rsidP="00C075F0">
      <w:pPr>
        <w:pStyle w:val="Ttulo1"/>
        <w:jc w:val="both"/>
        <w:rPr>
          <w:lang w:val="pt-BR"/>
        </w:rPr>
      </w:pPr>
      <w:r w:rsidRPr="00417052">
        <w:rPr>
          <w:lang w:val="pt-BR"/>
        </w:rPr>
        <w:t>Quest</w:t>
      </w:r>
      <w:r w:rsidR="00FD2203">
        <w:rPr>
          <w:lang w:val="pt-BR"/>
        </w:rPr>
        <w:t>õ</w:t>
      </w:r>
      <w:r w:rsidRPr="00417052">
        <w:rPr>
          <w:lang w:val="pt-BR"/>
        </w:rPr>
        <w:t>es introdut</w:t>
      </w:r>
      <w:r w:rsidR="00FD2203">
        <w:rPr>
          <w:lang w:val="pt-BR"/>
        </w:rPr>
        <w:t>ó</w:t>
      </w:r>
      <w:r w:rsidRPr="00417052">
        <w:rPr>
          <w:lang w:val="pt-BR"/>
        </w:rPr>
        <w:t>rias e tarefas</w:t>
      </w:r>
    </w:p>
    <w:p w14:paraId="42BD3017" w14:textId="77777777" w:rsidR="00712F7C" w:rsidRPr="00712F7C" w:rsidRDefault="00712F7C" w:rsidP="00C075F0">
      <w:pPr>
        <w:jc w:val="both"/>
        <w:rPr>
          <w:lang w:val="pt-BR"/>
        </w:rPr>
      </w:pPr>
    </w:p>
    <w:p w14:paraId="4469368A" w14:textId="03572B68" w:rsidR="00516B49" w:rsidRPr="00417052" w:rsidRDefault="00FD2203" w:rsidP="00C075F0">
      <w:pPr>
        <w:jc w:val="both"/>
        <w:rPr>
          <w:lang w:val="pt-BR"/>
        </w:rPr>
      </w:pPr>
      <w:r w:rsidRPr="00417052">
        <w:rPr>
          <w:lang w:val="pt-BR"/>
        </w:rPr>
        <w:t>Voc</w:t>
      </w:r>
      <w:r>
        <w:rPr>
          <w:lang w:val="pt-BR"/>
        </w:rPr>
        <w:t>ê</w:t>
      </w:r>
      <w:r w:rsidRPr="00417052">
        <w:rPr>
          <w:lang w:val="pt-BR"/>
        </w:rPr>
        <w:t xml:space="preserve"> j</w:t>
      </w:r>
      <w:r>
        <w:rPr>
          <w:lang w:val="pt-BR"/>
        </w:rPr>
        <w:t>á</w:t>
      </w:r>
      <w:r w:rsidRPr="00417052">
        <w:rPr>
          <w:lang w:val="pt-BR"/>
        </w:rPr>
        <w:t xml:space="preserve"> ouviu falar desse tipo de sistema para padarias</w:t>
      </w:r>
      <w:r w:rsidR="00D90251">
        <w:rPr>
          <w:lang w:val="pt-BR"/>
        </w:rPr>
        <w:t xml:space="preserve"> ou</w:t>
      </w:r>
      <w:r w:rsidRPr="00417052">
        <w:rPr>
          <w:lang w:val="pt-BR"/>
        </w:rPr>
        <w:t xml:space="preserve"> confeitarias</w:t>
      </w:r>
      <w:r w:rsidR="00D90251">
        <w:rPr>
          <w:lang w:val="pt-BR"/>
        </w:rPr>
        <w:t>?</w:t>
      </w:r>
      <w:r w:rsidRPr="00417052">
        <w:rPr>
          <w:lang w:val="pt-BR"/>
        </w:rPr>
        <w:t xml:space="preserve"> Caso sim, o que voc</w:t>
      </w:r>
      <w:r w:rsidR="00D90251">
        <w:rPr>
          <w:lang w:val="pt-BR"/>
        </w:rPr>
        <w:t>ê</w:t>
      </w:r>
      <w:r w:rsidRPr="00417052">
        <w:rPr>
          <w:lang w:val="pt-BR"/>
        </w:rPr>
        <w:t xml:space="preserve"> sabe sobre ele</w:t>
      </w:r>
      <w:r w:rsidR="00D90251">
        <w:rPr>
          <w:lang w:val="pt-BR"/>
        </w:rPr>
        <w:t>s</w:t>
      </w:r>
      <w:r w:rsidRPr="00417052">
        <w:rPr>
          <w:lang w:val="pt-BR"/>
        </w:rPr>
        <w:t>?</w:t>
      </w:r>
    </w:p>
    <w:p w14:paraId="135E2AC5" w14:textId="5B7820B9" w:rsidR="00516B49" w:rsidRPr="00417052" w:rsidRDefault="00000000" w:rsidP="00C075F0">
      <w:pPr>
        <w:jc w:val="both"/>
        <w:rPr>
          <w:lang w:val="pt-BR"/>
        </w:rPr>
      </w:pPr>
      <w:r w:rsidRPr="00417052">
        <w:rPr>
          <w:lang w:val="pt-BR"/>
        </w:rPr>
        <w:t>Apenas olhando para a tela inicial, que tipo de informa</w:t>
      </w:r>
      <w:r w:rsidR="00D90251">
        <w:rPr>
          <w:lang w:val="pt-BR"/>
        </w:rPr>
        <w:t>çã</w:t>
      </w:r>
      <w:r w:rsidRPr="00417052">
        <w:rPr>
          <w:lang w:val="pt-BR"/>
        </w:rPr>
        <w:t>o voc</w:t>
      </w:r>
      <w:r w:rsidR="00D90251">
        <w:rPr>
          <w:lang w:val="pt-BR"/>
        </w:rPr>
        <w:t>ê</w:t>
      </w:r>
      <w:r w:rsidRPr="00417052">
        <w:rPr>
          <w:lang w:val="pt-BR"/>
        </w:rPr>
        <w:t xml:space="preserve"> acha que poderia obter nesse sistema?</w:t>
      </w:r>
    </w:p>
    <w:p w14:paraId="1E9B8ADB" w14:textId="76243676" w:rsidR="00516B49" w:rsidRPr="00417052" w:rsidRDefault="00000000" w:rsidP="00C075F0">
      <w:pPr>
        <w:jc w:val="both"/>
        <w:rPr>
          <w:lang w:val="pt-BR"/>
        </w:rPr>
      </w:pPr>
      <w:r w:rsidRPr="00417052">
        <w:rPr>
          <w:lang w:val="pt-BR"/>
        </w:rPr>
        <w:t xml:space="preserve">Para quem </w:t>
      </w:r>
      <w:r w:rsidR="00D90251">
        <w:rPr>
          <w:lang w:val="pt-BR"/>
        </w:rPr>
        <w:t>você</w:t>
      </w:r>
      <w:r w:rsidRPr="00417052">
        <w:rPr>
          <w:lang w:val="pt-BR"/>
        </w:rPr>
        <w:t xml:space="preserve"> acha que esse sistema foi desenvolvido? Por qu</w:t>
      </w:r>
      <w:r w:rsidR="00D90251">
        <w:rPr>
          <w:lang w:val="pt-BR"/>
        </w:rPr>
        <w:t>ê</w:t>
      </w:r>
      <w:r w:rsidRPr="00417052">
        <w:rPr>
          <w:lang w:val="pt-BR"/>
        </w:rPr>
        <w:t>?</w:t>
      </w:r>
    </w:p>
    <w:p w14:paraId="502AAB61" w14:textId="2F8EE872" w:rsidR="00516B49" w:rsidRPr="00417052" w:rsidRDefault="00000000" w:rsidP="00C075F0">
      <w:pPr>
        <w:jc w:val="both"/>
        <w:rPr>
          <w:lang w:val="pt-BR"/>
        </w:rPr>
      </w:pPr>
      <w:r w:rsidRPr="00417052">
        <w:rPr>
          <w:lang w:val="pt-BR"/>
        </w:rPr>
        <w:t>Quem voc</w:t>
      </w:r>
      <w:r w:rsidR="00712F7C">
        <w:rPr>
          <w:lang w:val="pt-BR"/>
        </w:rPr>
        <w:t>ê</w:t>
      </w:r>
      <w:r w:rsidRPr="00417052">
        <w:rPr>
          <w:lang w:val="pt-BR"/>
        </w:rPr>
        <w:t xml:space="preserve"> acha que </w:t>
      </w:r>
      <w:r w:rsidR="00712F7C">
        <w:rPr>
          <w:lang w:val="pt-BR"/>
        </w:rPr>
        <w:t>é</w:t>
      </w:r>
      <w:r w:rsidRPr="00417052">
        <w:rPr>
          <w:lang w:val="pt-BR"/>
        </w:rPr>
        <w:t xml:space="preserve"> o respons</w:t>
      </w:r>
      <w:r w:rsidR="00D90251">
        <w:rPr>
          <w:lang w:val="pt-BR"/>
        </w:rPr>
        <w:t>á</w:t>
      </w:r>
      <w:r w:rsidRPr="00417052">
        <w:rPr>
          <w:lang w:val="pt-BR"/>
        </w:rPr>
        <w:t>vel por esse sistema?</w:t>
      </w:r>
    </w:p>
    <w:p w14:paraId="0FFD8E72" w14:textId="179881A7" w:rsidR="00516B49" w:rsidRPr="00417052" w:rsidRDefault="00237ED0" w:rsidP="00C075F0">
      <w:pPr>
        <w:pStyle w:val="Ttulo1"/>
        <w:jc w:val="both"/>
        <w:rPr>
          <w:lang w:val="pt-BR"/>
        </w:rPr>
      </w:pPr>
      <w:r w:rsidRPr="00417052">
        <w:rPr>
          <w:lang w:val="pt-BR"/>
        </w:rPr>
        <w:t>Cenário</w:t>
      </w:r>
    </w:p>
    <w:p w14:paraId="0D4E559A" w14:textId="4F1D4D2F" w:rsidR="00516B49" w:rsidRPr="00417052" w:rsidRDefault="00237ED0" w:rsidP="00C075F0">
      <w:pPr>
        <w:jc w:val="both"/>
        <w:rPr>
          <w:lang w:val="pt-BR"/>
        </w:rPr>
      </w:pPr>
      <w:r w:rsidRPr="00417052">
        <w:rPr>
          <w:lang w:val="pt-BR"/>
        </w:rPr>
        <w:t>Você deseja utilizar uma panificadora/confeitaria que aceita pedidos online. Pelo sistema SGP</w:t>
      </w:r>
      <w:r w:rsidR="00C5770A">
        <w:rPr>
          <w:lang w:val="pt-BR"/>
        </w:rPr>
        <w:t xml:space="preserve"> é</w:t>
      </w:r>
      <w:r w:rsidRPr="00417052">
        <w:rPr>
          <w:lang w:val="pt-BR"/>
        </w:rPr>
        <w:t xml:space="preserve"> </w:t>
      </w:r>
      <w:r w:rsidR="00C5770A" w:rsidRPr="00417052">
        <w:rPr>
          <w:lang w:val="pt-BR"/>
        </w:rPr>
        <w:t>possível</w:t>
      </w:r>
      <w:r w:rsidRPr="00417052">
        <w:rPr>
          <w:lang w:val="pt-BR"/>
        </w:rPr>
        <w:t xml:space="preserve"> consultar produtos, montar carrinho, personalizar uma encomenda, escolher retirada ou entrega, confirmar o pedido e acompanhar seu status. Em outro momento, um gerente da loja utiliza o mesmo sistema para acompanhar pedidos, produtos e estoque.</w:t>
      </w:r>
    </w:p>
    <w:p w14:paraId="1136B28A" w14:textId="6B782E93" w:rsidR="00516B49" w:rsidRDefault="00000000" w:rsidP="00C075F0">
      <w:pPr>
        <w:pStyle w:val="Ttulo2"/>
        <w:jc w:val="both"/>
      </w:pPr>
      <w:proofErr w:type="spellStart"/>
      <w:r>
        <w:t>Perfis</w:t>
      </w:r>
      <w:proofErr w:type="spellEnd"/>
      <w:r>
        <w:t xml:space="preserve"> </w:t>
      </w:r>
      <w:proofErr w:type="spellStart"/>
      <w:r>
        <w:t>indicados</w:t>
      </w:r>
      <w:proofErr w:type="spellEnd"/>
      <w:r>
        <w:t xml:space="preserve"> para </w:t>
      </w:r>
      <w:proofErr w:type="spellStart"/>
      <w:r w:rsidR="00274EBE">
        <w:t>apli</w:t>
      </w:r>
      <w:r>
        <w:t>ca</w:t>
      </w:r>
      <w:r w:rsidR="00274EBE">
        <w:t>çã</w:t>
      </w:r>
      <w:r>
        <w:t>o</w:t>
      </w:r>
      <w:proofErr w:type="spellEnd"/>
    </w:p>
    <w:p w14:paraId="30816B60" w14:textId="77777777" w:rsidR="002333C7" w:rsidRPr="002333C7" w:rsidRDefault="002333C7" w:rsidP="00C075F0">
      <w:pPr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6B49" w14:paraId="0E08D5B0" w14:textId="77777777">
        <w:trPr>
          <w:jc w:val="center"/>
        </w:trPr>
        <w:tc>
          <w:tcPr>
            <w:tcW w:w="2880" w:type="dxa"/>
          </w:tcPr>
          <w:p w14:paraId="7A6C1772" w14:textId="77777777" w:rsidR="00516B49" w:rsidRPr="00964DCD" w:rsidRDefault="00000000" w:rsidP="00964DCD">
            <w:pPr>
              <w:jc w:val="center"/>
              <w:rPr>
                <w:b/>
                <w:bCs/>
              </w:rPr>
            </w:pPr>
            <w:r w:rsidRPr="00964DCD">
              <w:rPr>
                <w:b/>
                <w:bCs/>
              </w:rPr>
              <w:t>Perfil</w:t>
            </w:r>
          </w:p>
        </w:tc>
        <w:tc>
          <w:tcPr>
            <w:tcW w:w="2880" w:type="dxa"/>
          </w:tcPr>
          <w:p w14:paraId="1FCC5CEA" w14:textId="77777777" w:rsidR="00516B49" w:rsidRPr="00964DCD" w:rsidRDefault="00000000" w:rsidP="00964DCD">
            <w:pPr>
              <w:jc w:val="center"/>
              <w:rPr>
                <w:b/>
                <w:bCs/>
              </w:rPr>
            </w:pPr>
            <w:r w:rsidRPr="00964DCD">
              <w:rPr>
                <w:b/>
                <w:bCs/>
              </w:rPr>
              <w:t>Persona associada</w:t>
            </w:r>
          </w:p>
        </w:tc>
        <w:tc>
          <w:tcPr>
            <w:tcW w:w="2880" w:type="dxa"/>
          </w:tcPr>
          <w:p w14:paraId="7E153114" w14:textId="77777777" w:rsidR="00516B49" w:rsidRPr="00964DCD" w:rsidRDefault="00000000" w:rsidP="00964DCD">
            <w:pPr>
              <w:jc w:val="center"/>
              <w:rPr>
                <w:b/>
                <w:bCs/>
              </w:rPr>
            </w:pPr>
            <w:r w:rsidRPr="00964DCD">
              <w:rPr>
                <w:b/>
                <w:bCs/>
              </w:rPr>
              <w:t>Foco da observação</w:t>
            </w:r>
          </w:p>
        </w:tc>
      </w:tr>
      <w:tr w:rsidR="00516B49" w:rsidRPr="00525BC6" w14:paraId="60A79F75" w14:textId="77777777">
        <w:trPr>
          <w:jc w:val="center"/>
        </w:trPr>
        <w:tc>
          <w:tcPr>
            <w:tcW w:w="2880" w:type="dxa"/>
          </w:tcPr>
          <w:p w14:paraId="03FA7983" w14:textId="77777777" w:rsidR="00516B49" w:rsidRDefault="00000000" w:rsidP="00C075F0">
            <w:r>
              <w:t>Cliente com pouco tempo</w:t>
            </w:r>
          </w:p>
        </w:tc>
        <w:tc>
          <w:tcPr>
            <w:tcW w:w="2880" w:type="dxa"/>
          </w:tcPr>
          <w:p w14:paraId="3B144F63" w14:textId="77777777" w:rsidR="00516B49" w:rsidRDefault="00000000" w:rsidP="00C075F0">
            <w:r>
              <w:t>Matheus Rodrigues</w:t>
            </w:r>
          </w:p>
        </w:tc>
        <w:tc>
          <w:tcPr>
            <w:tcW w:w="2880" w:type="dxa"/>
          </w:tcPr>
          <w:p w14:paraId="153656AB" w14:textId="1922D68A" w:rsidR="00516B49" w:rsidRPr="00417052" w:rsidRDefault="00000000" w:rsidP="00C075F0">
            <w:pPr>
              <w:rPr>
                <w:lang w:val="pt-BR"/>
              </w:rPr>
            </w:pPr>
            <w:r w:rsidRPr="00417052">
              <w:rPr>
                <w:lang w:val="pt-BR"/>
              </w:rPr>
              <w:t xml:space="preserve">Rapidez para encontrar produto e </w:t>
            </w:r>
            <w:r w:rsidR="00410120" w:rsidRPr="00417052">
              <w:rPr>
                <w:lang w:val="pt-BR"/>
              </w:rPr>
              <w:t>avançar</w:t>
            </w:r>
            <w:r w:rsidRPr="00417052">
              <w:rPr>
                <w:lang w:val="pt-BR"/>
              </w:rPr>
              <w:t xml:space="preserve"> no pedido.</w:t>
            </w:r>
          </w:p>
        </w:tc>
      </w:tr>
      <w:tr w:rsidR="00516B49" w:rsidRPr="00525BC6" w14:paraId="16925EE0" w14:textId="77777777">
        <w:trPr>
          <w:jc w:val="center"/>
        </w:trPr>
        <w:tc>
          <w:tcPr>
            <w:tcW w:w="2880" w:type="dxa"/>
          </w:tcPr>
          <w:p w14:paraId="199D3455" w14:textId="116AB6F3" w:rsidR="00516B49" w:rsidRDefault="00000000" w:rsidP="00C075F0">
            <w:proofErr w:type="spellStart"/>
            <w:r>
              <w:t>Gerente</w:t>
            </w:r>
            <w:proofErr w:type="spellEnd"/>
            <w:r>
              <w:t>/</w:t>
            </w:r>
            <w:proofErr w:type="spellStart"/>
            <w:r>
              <w:t>propriet</w:t>
            </w:r>
            <w:r w:rsidR="00C075F0">
              <w:t>á</w:t>
            </w:r>
            <w:r>
              <w:t>ria</w:t>
            </w:r>
            <w:proofErr w:type="spellEnd"/>
          </w:p>
        </w:tc>
        <w:tc>
          <w:tcPr>
            <w:tcW w:w="2880" w:type="dxa"/>
          </w:tcPr>
          <w:p w14:paraId="3EED58C7" w14:textId="77777777" w:rsidR="00516B49" w:rsidRDefault="00000000" w:rsidP="00C075F0">
            <w:r>
              <w:t>Carla Perez</w:t>
            </w:r>
          </w:p>
        </w:tc>
        <w:tc>
          <w:tcPr>
            <w:tcW w:w="2880" w:type="dxa"/>
          </w:tcPr>
          <w:p w14:paraId="3273911A" w14:textId="09898F45" w:rsidR="00516B49" w:rsidRPr="00417052" w:rsidRDefault="00410120" w:rsidP="00C075F0">
            <w:pPr>
              <w:rPr>
                <w:lang w:val="pt-BR"/>
              </w:rPr>
            </w:pPr>
            <w:r w:rsidRPr="00417052">
              <w:rPr>
                <w:lang w:val="pt-BR"/>
              </w:rPr>
              <w:t>Compreensão do painel, pedidos, produtos e estoque.</w:t>
            </w:r>
          </w:p>
        </w:tc>
      </w:tr>
      <w:tr w:rsidR="00516B49" w:rsidRPr="00525BC6" w14:paraId="5A997E3E" w14:textId="77777777">
        <w:trPr>
          <w:jc w:val="center"/>
        </w:trPr>
        <w:tc>
          <w:tcPr>
            <w:tcW w:w="2880" w:type="dxa"/>
          </w:tcPr>
          <w:p w14:paraId="084E7558" w14:textId="77777777" w:rsidR="00516B49" w:rsidRDefault="00000000" w:rsidP="00C075F0"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detalhista</w:t>
            </w:r>
            <w:proofErr w:type="spellEnd"/>
          </w:p>
        </w:tc>
        <w:tc>
          <w:tcPr>
            <w:tcW w:w="2880" w:type="dxa"/>
          </w:tcPr>
          <w:p w14:paraId="44F86CC3" w14:textId="1A37732E" w:rsidR="00516B49" w:rsidRDefault="00000000" w:rsidP="00C075F0">
            <w:r>
              <w:t>L</w:t>
            </w:r>
            <w:r w:rsidR="00410120">
              <w:t>ú</w:t>
            </w:r>
            <w:r>
              <w:t>cio Costa</w:t>
            </w:r>
          </w:p>
        </w:tc>
        <w:tc>
          <w:tcPr>
            <w:tcW w:w="2880" w:type="dxa"/>
          </w:tcPr>
          <w:p w14:paraId="09714CBC" w14:textId="02A93D53" w:rsidR="00516B49" w:rsidRPr="00417052" w:rsidRDefault="00000000" w:rsidP="00C075F0">
            <w:pPr>
              <w:rPr>
                <w:lang w:val="pt-BR"/>
              </w:rPr>
            </w:pPr>
            <w:r w:rsidRPr="00417052">
              <w:rPr>
                <w:lang w:val="pt-BR"/>
              </w:rPr>
              <w:t>Personaliza</w:t>
            </w:r>
            <w:r w:rsidR="00410120">
              <w:rPr>
                <w:lang w:val="pt-BR"/>
              </w:rPr>
              <w:t xml:space="preserve">ção </w:t>
            </w:r>
            <w:r w:rsidRPr="00417052">
              <w:rPr>
                <w:lang w:val="pt-BR"/>
              </w:rPr>
              <w:t>de encomenda, pre</w:t>
            </w:r>
            <w:r w:rsidR="00410120">
              <w:rPr>
                <w:lang w:val="pt-BR"/>
              </w:rPr>
              <w:t>ç</w:t>
            </w:r>
            <w:r w:rsidRPr="00417052">
              <w:rPr>
                <w:lang w:val="pt-BR"/>
              </w:rPr>
              <w:t>o estimado e status.</w:t>
            </w:r>
          </w:p>
        </w:tc>
      </w:tr>
      <w:tr w:rsidR="00516B49" w:rsidRPr="00525BC6" w14:paraId="1EEAC887" w14:textId="77777777">
        <w:trPr>
          <w:jc w:val="center"/>
        </w:trPr>
        <w:tc>
          <w:tcPr>
            <w:tcW w:w="2880" w:type="dxa"/>
          </w:tcPr>
          <w:p w14:paraId="4D8D0855" w14:textId="77777777" w:rsidR="00516B49" w:rsidRPr="00417052" w:rsidRDefault="00000000" w:rsidP="00C075F0">
            <w:pPr>
              <w:rPr>
                <w:lang w:val="pt-BR"/>
              </w:rPr>
            </w:pPr>
            <w:r w:rsidRPr="00417052">
              <w:rPr>
                <w:lang w:val="pt-BR"/>
              </w:rPr>
              <w:t>Cliente com baixa familiaridade digital</w:t>
            </w:r>
          </w:p>
        </w:tc>
        <w:tc>
          <w:tcPr>
            <w:tcW w:w="2880" w:type="dxa"/>
          </w:tcPr>
          <w:p w14:paraId="36858FBA" w14:textId="3A34903B" w:rsidR="00516B49" w:rsidRDefault="00000000" w:rsidP="00C075F0">
            <w:r>
              <w:t>Eus</w:t>
            </w:r>
            <w:r w:rsidR="00410120">
              <w:t>é</w:t>
            </w:r>
            <w:r>
              <w:t>bio Oliveira</w:t>
            </w:r>
          </w:p>
        </w:tc>
        <w:tc>
          <w:tcPr>
            <w:tcW w:w="2880" w:type="dxa"/>
          </w:tcPr>
          <w:p w14:paraId="3CE7AD29" w14:textId="3D0D931F" w:rsidR="00516B49" w:rsidRPr="00417052" w:rsidRDefault="00000000" w:rsidP="00C075F0">
            <w:pPr>
              <w:rPr>
                <w:lang w:val="pt-BR"/>
              </w:rPr>
            </w:pPr>
            <w:r w:rsidRPr="00417052">
              <w:rPr>
                <w:lang w:val="pt-BR"/>
              </w:rPr>
              <w:t>Simplicidade da navega</w:t>
            </w:r>
            <w:r w:rsidR="00410120">
              <w:rPr>
                <w:lang w:val="pt-BR"/>
              </w:rPr>
              <w:t>çã</w:t>
            </w:r>
            <w:r w:rsidRPr="00417052">
              <w:rPr>
                <w:lang w:val="pt-BR"/>
              </w:rPr>
              <w:t xml:space="preserve">o e </w:t>
            </w:r>
            <w:r w:rsidR="00410120" w:rsidRPr="00417052">
              <w:rPr>
                <w:lang w:val="pt-BR"/>
              </w:rPr>
              <w:t>segurança</w:t>
            </w:r>
            <w:r w:rsidRPr="00417052">
              <w:rPr>
                <w:lang w:val="pt-BR"/>
              </w:rPr>
              <w:t xml:space="preserve"> percebida.</w:t>
            </w:r>
          </w:p>
        </w:tc>
      </w:tr>
    </w:tbl>
    <w:p w14:paraId="301B9339" w14:textId="77777777" w:rsidR="00516B49" w:rsidRPr="00417052" w:rsidRDefault="00000000" w:rsidP="00C075F0">
      <w:pPr>
        <w:pStyle w:val="Ttulo2"/>
        <w:jc w:val="both"/>
        <w:rPr>
          <w:lang w:val="pt-BR"/>
        </w:rPr>
      </w:pPr>
      <w:r w:rsidRPr="00417052">
        <w:rPr>
          <w:lang w:val="pt-BR"/>
        </w:rPr>
        <w:lastRenderedPageBreak/>
        <w:t>Tarefa 1 - Cadastro e entrada no sistema</w:t>
      </w:r>
    </w:p>
    <w:p w14:paraId="2CEBC3AE" w14:textId="77777777" w:rsidR="00516B49" w:rsidRPr="00417052" w:rsidRDefault="00000000" w:rsidP="00C075F0">
      <w:pPr>
        <w:jc w:val="both"/>
        <w:rPr>
          <w:lang w:val="pt-BR"/>
        </w:rPr>
      </w:pPr>
      <w:r w:rsidRPr="00417052">
        <w:rPr>
          <w:lang w:val="pt-BR"/>
        </w:rPr>
        <w:t>Criar um cadastro de cliente e acessar o sistema.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6B49" w14:paraId="4B427A40" w14:textId="77777777">
        <w:trPr>
          <w:jc w:val="center"/>
        </w:trPr>
        <w:tc>
          <w:tcPr>
            <w:tcW w:w="2880" w:type="dxa"/>
          </w:tcPr>
          <w:p w14:paraId="6BBEB91C" w14:textId="77777777" w:rsidR="00516B49" w:rsidRPr="00964DCD" w:rsidRDefault="00000000" w:rsidP="00964DCD">
            <w:pPr>
              <w:jc w:val="center"/>
              <w:rPr>
                <w:b/>
                <w:bCs/>
              </w:rPr>
            </w:pPr>
            <w:proofErr w:type="spellStart"/>
            <w:r w:rsidRPr="00964DCD">
              <w:rPr>
                <w:b/>
                <w:bCs/>
              </w:rPr>
              <w:t>Caminho</w:t>
            </w:r>
            <w:proofErr w:type="spellEnd"/>
            <w:r w:rsidRPr="00964DCD">
              <w:rPr>
                <w:b/>
                <w:bCs/>
              </w:rPr>
              <w:t>(s)</w:t>
            </w:r>
          </w:p>
        </w:tc>
        <w:tc>
          <w:tcPr>
            <w:tcW w:w="2880" w:type="dxa"/>
          </w:tcPr>
          <w:p w14:paraId="0ED04B48" w14:textId="77777777" w:rsidR="00516B49" w:rsidRPr="00964DCD" w:rsidRDefault="00000000" w:rsidP="00964DCD">
            <w:pPr>
              <w:jc w:val="center"/>
              <w:rPr>
                <w:b/>
                <w:bCs/>
                <w:lang w:val="pt-BR"/>
              </w:rPr>
            </w:pPr>
            <w:r w:rsidRPr="00964DCD">
              <w:rPr>
                <w:b/>
                <w:bCs/>
                <w:lang w:val="pt-BR"/>
              </w:rPr>
              <w:t>Sucesso na execução da tarefa</w:t>
            </w:r>
          </w:p>
        </w:tc>
        <w:tc>
          <w:tcPr>
            <w:tcW w:w="2880" w:type="dxa"/>
          </w:tcPr>
          <w:p w14:paraId="67E4B00B" w14:textId="77777777" w:rsidR="00516B49" w:rsidRPr="00964DCD" w:rsidRDefault="00000000" w:rsidP="00964DCD">
            <w:pPr>
              <w:jc w:val="center"/>
              <w:rPr>
                <w:b/>
                <w:bCs/>
              </w:rPr>
            </w:pPr>
            <w:proofErr w:type="spellStart"/>
            <w:r w:rsidRPr="00964DCD">
              <w:rPr>
                <w:b/>
                <w:bCs/>
              </w:rPr>
              <w:t>Anotações</w:t>
            </w:r>
            <w:proofErr w:type="spellEnd"/>
            <w:r w:rsidRPr="00964DCD">
              <w:rPr>
                <w:b/>
                <w:bCs/>
              </w:rPr>
              <w:t xml:space="preserve"> / </w:t>
            </w:r>
            <w:proofErr w:type="spellStart"/>
            <w:r w:rsidRPr="00964DCD">
              <w:rPr>
                <w:b/>
                <w:bCs/>
              </w:rPr>
              <w:t>Observações</w:t>
            </w:r>
            <w:proofErr w:type="spellEnd"/>
          </w:p>
        </w:tc>
      </w:tr>
      <w:tr w:rsidR="00516B49" w:rsidRPr="00525BC6" w14:paraId="5BA5A6C6" w14:textId="77777777">
        <w:trPr>
          <w:jc w:val="center"/>
        </w:trPr>
        <w:tc>
          <w:tcPr>
            <w:tcW w:w="2880" w:type="dxa"/>
          </w:tcPr>
          <w:p w14:paraId="5058C470" w14:textId="0358E43E" w:rsidR="00516B49" w:rsidRPr="00417052" w:rsidRDefault="00000000" w:rsidP="00C075F0">
            <w:pPr>
              <w:rPr>
                <w:lang w:val="pt-BR"/>
              </w:rPr>
            </w:pPr>
            <w:r w:rsidRPr="00417052">
              <w:rPr>
                <w:lang w:val="pt-BR"/>
              </w:rPr>
              <w:t xml:space="preserve">Entre &gt; </w:t>
            </w:r>
            <w:proofErr w:type="gramStart"/>
            <w:r w:rsidRPr="00417052">
              <w:rPr>
                <w:lang w:val="pt-BR"/>
              </w:rPr>
              <w:t>Criar novo</w:t>
            </w:r>
            <w:proofErr w:type="gramEnd"/>
            <w:r w:rsidRPr="00417052">
              <w:rPr>
                <w:lang w:val="pt-BR"/>
              </w:rPr>
              <w:t xml:space="preserve"> cadastro &gt; preencher nome, CPF, e-mail, telefone e senha &gt; Criar cadastro.</w:t>
            </w:r>
          </w:p>
        </w:tc>
        <w:tc>
          <w:tcPr>
            <w:tcW w:w="2880" w:type="dxa"/>
          </w:tcPr>
          <w:p w14:paraId="7874D8B2" w14:textId="77777777" w:rsidR="00516B49" w:rsidRPr="00417052" w:rsidRDefault="00000000" w:rsidP="00C075F0">
            <w:pPr>
              <w:rPr>
                <w:lang w:val="pt-BR"/>
              </w:rPr>
            </w:pPr>
            <w:r w:rsidRPr="00417052">
              <w:rPr>
                <w:lang w:val="pt-BR"/>
              </w:rPr>
              <w:t>0 - Não completou</w:t>
            </w:r>
            <w:r w:rsidRPr="00417052">
              <w:rPr>
                <w:lang w:val="pt-BR"/>
              </w:rPr>
              <w:br/>
              <w:t>1 - Completou com dificuldade ou ajuda</w:t>
            </w:r>
            <w:r w:rsidRPr="00417052">
              <w:rPr>
                <w:lang w:val="pt-BR"/>
              </w:rPr>
              <w:br/>
              <w:t>2 - Completou facilmente</w:t>
            </w:r>
          </w:p>
        </w:tc>
        <w:tc>
          <w:tcPr>
            <w:tcW w:w="2880" w:type="dxa"/>
          </w:tcPr>
          <w:p w14:paraId="35AA26F7" w14:textId="77777777" w:rsidR="00516B49" w:rsidRPr="00417052" w:rsidRDefault="00000000" w:rsidP="00C075F0">
            <w:pPr>
              <w:rPr>
                <w:lang w:val="pt-BR"/>
              </w:rPr>
            </w:pPr>
            <w:r w:rsidRPr="00417052">
              <w:rPr>
                <w:lang w:val="pt-BR"/>
              </w:rPr>
              <w:t>Observar se o participante entende os campos obrigatórios, percebe mensagens de erro e consegue corrigir CPF/e-mail inválidos.</w:t>
            </w:r>
            <w:r w:rsidRPr="00417052">
              <w:rPr>
                <w:lang w:val="pt-BR"/>
              </w:rPr>
              <w:br/>
            </w:r>
            <w:r w:rsidRPr="00417052">
              <w:rPr>
                <w:lang w:val="pt-BR"/>
              </w:rPr>
              <w:br/>
              <w:t>Registro durante a sessão: tempo, dúvidas, erros, comentários espontâneos e caminho real utilizado.</w:t>
            </w:r>
          </w:p>
        </w:tc>
      </w:tr>
    </w:tbl>
    <w:p w14:paraId="7CFBD9FC" w14:textId="77777777" w:rsidR="00516B49" w:rsidRPr="00417052" w:rsidRDefault="00000000" w:rsidP="00C075F0">
      <w:pPr>
        <w:pStyle w:val="Ttulo2"/>
        <w:jc w:val="both"/>
        <w:rPr>
          <w:lang w:val="pt-BR"/>
        </w:rPr>
      </w:pPr>
      <w:r w:rsidRPr="00417052">
        <w:rPr>
          <w:lang w:val="pt-BR"/>
        </w:rPr>
        <w:t>Tarefa 2 - Compra de produto do catálogo</w:t>
      </w:r>
    </w:p>
    <w:p w14:paraId="64E69381" w14:textId="77777777" w:rsidR="00516B49" w:rsidRPr="00417052" w:rsidRDefault="00000000" w:rsidP="00C075F0">
      <w:pPr>
        <w:jc w:val="both"/>
        <w:rPr>
          <w:lang w:val="pt-BR"/>
        </w:rPr>
      </w:pPr>
      <w:r w:rsidRPr="00417052">
        <w:rPr>
          <w:lang w:val="pt-BR"/>
        </w:rPr>
        <w:t>Encontrar um produto disponível, adicioná-lo ao carrinho e revisar o pedido.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6B49" w14:paraId="735DAFD1" w14:textId="77777777">
        <w:trPr>
          <w:jc w:val="center"/>
        </w:trPr>
        <w:tc>
          <w:tcPr>
            <w:tcW w:w="2880" w:type="dxa"/>
          </w:tcPr>
          <w:p w14:paraId="7CB5988C" w14:textId="77777777" w:rsidR="00516B49" w:rsidRPr="00964DCD" w:rsidRDefault="00000000" w:rsidP="00964DCD">
            <w:pPr>
              <w:jc w:val="center"/>
              <w:rPr>
                <w:b/>
                <w:bCs/>
              </w:rPr>
            </w:pPr>
            <w:proofErr w:type="spellStart"/>
            <w:r w:rsidRPr="00964DCD">
              <w:rPr>
                <w:b/>
                <w:bCs/>
              </w:rPr>
              <w:t>Caminho</w:t>
            </w:r>
            <w:proofErr w:type="spellEnd"/>
            <w:r w:rsidRPr="00964DCD">
              <w:rPr>
                <w:b/>
                <w:bCs/>
              </w:rPr>
              <w:t>(s)</w:t>
            </w:r>
          </w:p>
        </w:tc>
        <w:tc>
          <w:tcPr>
            <w:tcW w:w="2880" w:type="dxa"/>
          </w:tcPr>
          <w:p w14:paraId="5DAA2726" w14:textId="77777777" w:rsidR="00516B49" w:rsidRPr="00964DCD" w:rsidRDefault="00000000" w:rsidP="00964DCD">
            <w:pPr>
              <w:jc w:val="center"/>
              <w:rPr>
                <w:b/>
                <w:bCs/>
                <w:lang w:val="pt-BR"/>
              </w:rPr>
            </w:pPr>
            <w:r w:rsidRPr="00964DCD">
              <w:rPr>
                <w:b/>
                <w:bCs/>
                <w:lang w:val="pt-BR"/>
              </w:rPr>
              <w:t>Sucesso na execução da tarefa</w:t>
            </w:r>
          </w:p>
        </w:tc>
        <w:tc>
          <w:tcPr>
            <w:tcW w:w="2880" w:type="dxa"/>
          </w:tcPr>
          <w:p w14:paraId="63ACB30C" w14:textId="77777777" w:rsidR="00516B49" w:rsidRPr="00964DCD" w:rsidRDefault="00000000" w:rsidP="00964DCD">
            <w:pPr>
              <w:jc w:val="center"/>
              <w:rPr>
                <w:b/>
                <w:bCs/>
              </w:rPr>
            </w:pPr>
            <w:proofErr w:type="spellStart"/>
            <w:r w:rsidRPr="00964DCD">
              <w:rPr>
                <w:b/>
                <w:bCs/>
              </w:rPr>
              <w:t>Anotações</w:t>
            </w:r>
            <w:proofErr w:type="spellEnd"/>
            <w:r w:rsidRPr="00964DCD">
              <w:rPr>
                <w:b/>
                <w:bCs/>
              </w:rPr>
              <w:t xml:space="preserve"> / </w:t>
            </w:r>
            <w:proofErr w:type="spellStart"/>
            <w:r w:rsidRPr="00964DCD">
              <w:rPr>
                <w:b/>
                <w:bCs/>
              </w:rPr>
              <w:t>Observações</w:t>
            </w:r>
            <w:proofErr w:type="spellEnd"/>
          </w:p>
        </w:tc>
      </w:tr>
      <w:tr w:rsidR="00516B49" w:rsidRPr="00525BC6" w14:paraId="5EA4F602" w14:textId="77777777">
        <w:trPr>
          <w:jc w:val="center"/>
        </w:trPr>
        <w:tc>
          <w:tcPr>
            <w:tcW w:w="2880" w:type="dxa"/>
          </w:tcPr>
          <w:p w14:paraId="6C2EEAAC" w14:textId="2752D2A4" w:rsidR="00516B49" w:rsidRPr="00417052" w:rsidRDefault="00000000" w:rsidP="00C075F0">
            <w:pPr>
              <w:rPr>
                <w:lang w:val="pt-BR"/>
              </w:rPr>
            </w:pPr>
            <w:r w:rsidRPr="00417052">
              <w:rPr>
                <w:lang w:val="pt-BR"/>
              </w:rPr>
              <w:t>Catálogo &gt; usar busca ou filtro &gt; Detalhes ou Adicionar &gt; Carrinho &gt; alterar quantidade ou remover item se necessário</w:t>
            </w:r>
            <w:r w:rsidR="007D6A6C">
              <w:rPr>
                <w:lang w:val="pt-BR"/>
              </w:rPr>
              <w:t xml:space="preserve"> &gt; Avançar</w:t>
            </w:r>
            <w:r w:rsidRPr="00417052">
              <w:rPr>
                <w:lang w:val="pt-BR"/>
              </w:rPr>
              <w:t>.</w:t>
            </w:r>
          </w:p>
        </w:tc>
        <w:tc>
          <w:tcPr>
            <w:tcW w:w="2880" w:type="dxa"/>
          </w:tcPr>
          <w:p w14:paraId="5EEDAB2A" w14:textId="77777777" w:rsidR="00516B49" w:rsidRPr="00417052" w:rsidRDefault="00000000" w:rsidP="00C075F0">
            <w:pPr>
              <w:rPr>
                <w:lang w:val="pt-BR"/>
              </w:rPr>
            </w:pPr>
            <w:r w:rsidRPr="00417052">
              <w:rPr>
                <w:lang w:val="pt-BR"/>
              </w:rPr>
              <w:t>0 - Não completou</w:t>
            </w:r>
            <w:r w:rsidRPr="00417052">
              <w:rPr>
                <w:lang w:val="pt-BR"/>
              </w:rPr>
              <w:br/>
              <w:t>1 - Completou com dificuldade ou ajuda</w:t>
            </w:r>
            <w:r w:rsidRPr="00417052">
              <w:rPr>
                <w:lang w:val="pt-BR"/>
              </w:rPr>
              <w:br/>
              <w:t>2 - Completou facilmente</w:t>
            </w:r>
          </w:p>
        </w:tc>
        <w:tc>
          <w:tcPr>
            <w:tcW w:w="2880" w:type="dxa"/>
          </w:tcPr>
          <w:p w14:paraId="5ECC4CA3" w14:textId="77777777" w:rsidR="00516B49" w:rsidRPr="00417052" w:rsidRDefault="00000000" w:rsidP="00C075F0">
            <w:pPr>
              <w:rPr>
                <w:lang w:val="pt-BR"/>
              </w:rPr>
            </w:pPr>
            <w:r w:rsidRPr="00417052">
              <w:rPr>
                <w:lang w:val="pt-BR"/>
              </w:rPr>
              <w:t>Observar se o participante identifica disponibilidade, preço, botão de adicionar, carrinho e resumo do pedido.</w:t>
            </w:r>
            <w:r w:rsidRPr="00417052">
              <w:rPr>
                <w:lang w:val="pt-BR"/>
              </w:rPr>
              <w:br/>
            </w:r>
            <w:r w:rsidRPr="00417052">
              <w:rPr>
                <w:lang w:val="pt-BR"/>
              </w:rPr>
              <w:br/>
              <w:t>Registro durante a sessão: tempo, dúvidas, erros, comentários espontâneos e caminho real utilizado.</w:t>
            </w:r>
          </w:p>
        </w:tc>
      </w:tr>
    </w:tbl>
    <w:p w14:paraId="797EA109" w14:textId="77777777" w:rsidR="00516B49" w:rsidRPr="00417052" w:rsidRDefault="00000000" w:rsidP="00C075F0">
      <w:pPr>
        <w:pStyle w:val="Ttulo2"/>
        <w:jc w:val="both"/>
        <w:rPr>
          <w:lang w:val="pt-BR"/>
        </w:rPr>
      </w:pPr>
      <w:r w:rsidRPr="00417052">
        <w:rPr>
          <w:lang w:val="pt-BR"/>
        </w:rPr>
        <w:t>Tarefa 3 - Encomenda personalizada</w:t>
      </w:r>
    </w:p>
    <w:p w14:paraId="09F4CF35" w14:textId="77777777" w:rsidR="00516B49" w:rsidRPr="00417052" w:rsidRDefault="00000000" w:rsidP="00C075F0">
      <w:pPr>
        <w:jc w:val="both"/>
        <w:rPr>
          <w:lang w:val="pt-BR"/>
        </w:rPr>
      </w:pPr>
      <w:r w:rsidRPr="00417052">
        <w:rPr>
          <w:lang w:val="pt-BR"/>
        </w:rPr>
        <w:t>Montar uma encomenda de bolo personalizada e escolher a data e o horário de recebimento.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6B49" w14:paraId="2AC91C1A" w14:textId="77777777">
        <w:trPr>
          <w:jc w:val="center"/>
        </w:trPr>
        <w:tc>
          <w:tcPr>
            <w:tcW w:w="2880" w:type="dxa"/>
          </w:tcPr>
          <w:p w14:paraId="0FBDDE54" w14:textId="77777777" w:rsidR="00516B49" w:rsidRPr="00964DCD" w:rsidRDefault="00000000" w:rsidP="00964DCD">
            <w:pPr>
              <w:jc w:val="center"/>
              <w:rPr>
                <w:b/>
                <w:bCs/>
              </w:rPr>
            </w:pPr>
            <w:proofErr w:type="spellStart"/>
            <w:r w:rsidRPr="00964DCD">
              <w:rPr>
                <w:b/>
                <w:bCs/>
              </w:rPr>
              <w:t>Caminho</w:t>
            </w:r>
            <w:proofErr w:type="spellEnd"/>
            <w:r w:rsidRPr="00964DCD">
              <w:rPr>
                <w:b/>
                <w:bCs/>
              </w:rPr>
              <w:t>(s)</w:t>
            </w:r>
          </w:p>
        </w:tc>
        <w:tc>
          <w:tcPr>
            <w:tcW w:w="2880" w:type="dxa"/>
          </w:tcPr>
          <w:p w14:paraId="0206E73B" w14:textId="77777777" w:rsidR="00516B49" w:rsidRPr="00964DCD" w:rsidRDefault="00000000" w:rsidP="00964DCD">
            <w:pPr>
              <w:jc w:val="center"/>
              <w:rPr>
                <w:b/>
                <w:bCs/>
                <w:lang w:val="pt-BR"/>
              </w:rPr>
            </w:pPr>
            <w:r w:rsidRPr="00964DCD">
              <w:rPr>
                <w:b/>
                <w:bCs/>
                <w:lang w:val="pt-BR"/>
              </w:rPr>
              <w:t>Sucesso na execução da tarefa</w:t>
            </w:r>
          </w:p>
        </w:tc>
        <w:tc>
          <w:tcPr>
            <w:tcW w:w="2880" w:type="dxa"/>
          </w:tcPr>
          <w:p w14:paraId="5DE16413" w14:textId="77777777" w:rsidR="00516B49" w:rsidRPr="00964DCD" w:rsidRDefault="00000000" w:rsidP="00964DCD">
            <w:pPr>
              <w:jc w:val="center"/>
              <w:rPr>
                <w:b/>
                <w:bCs/>
              </w:rPr>
            </w:pPr>
            <w:proofErr w:type="spellStart"/>
            <w:r w:rsidRPr="00964DCD">
              <w:rPr>
                <w:b/>
                <w:bCs/>
              </w:rPr>
              <w:t>Anotações</w:t>
            </w:r>
            <w:proofErr w:type="spellEnd"/>
            <w:r w:rsidRPr="00964DCD">
              <w:rPr>
                <w:b/>
                <w:bCs/>
              </w:rPr>
              <w:t xml:space="preserve"> / </w:t>
            </w:r>
            <w:proofErr w:type="spellStart"/>
            <w:r w:rsidRPr="00964DCD">
              <w:rPr>
                <w:b/>
                <w:bCs/>
              </w:rPr>
              <w:t>Observações</w:t>
            </w:r>
            <w:proofErr w:type="spellEnd"/>
          </w:p>
        </w:tc>
      </w:tr>
      <w:tr w:rsidR="00516B49" w:rsidRPr="00525BC6" w14:paraId="4C7D429D" w14:textId="77777777">
        <w:trPr>
          <w:jc w:val="center"/>
        </w:trPr>
        <w:tc>
          <w:tcPr>
            <w:tcW w:w="2880" w:type="dxa"/>
          </w:tcPr>
          <w:p w14:paraId="0047CAD8" w14:textId="67EFB976" w:rsidR="00516B49" w:rsidRPr="00417052" w:rsidRDefault="00000000" w:rsidP="00C075F0">
            <w:pPr>
              <w:rPr>
                <w:lang w:val="pt-BR"/>
              </w:rPr>
            </w:pPr>
            <w:r w:rsidRPr="00417052">
              <w:rPr>
                <w:lang w:val="pt-BR"/>
              </w:rPr>
              <w:t>Encomenda &gt; selecionar formato, tamanho, recheio e cobertura &gt; preencher mensagem/observações &gt; adicionar ao carrinho &gt; Avançar &gt; entrega/retirada</w:t>
            </w:r>
            <w:r w:rsidR="00D64558">
              <w:rPr>
                <w:lang w:val="pt-BR"/>
              </w:rPr>
              <w:t xml:space="preserve"> &gt; Continuar para pagamento</w:t>
            </w:r>
            <w:r w:rsidRPr="00417052">
              <w:rPr>
                <w:lang w:val="pt-BR"/>
              </w:rPr>
              <w:t>.</w:t>
            </w:r>
          </w:p>
        </w:tc>
        <w:tc>
          <w:tcPr>
            <w:tcW w:w="2880" w:type="dxa"/>
          </w:tcPr>
          <w:p w14:paraId="5D3D7930" w14:textId="77777777" w:rsidR="00516B49" w:rsidRPr="00417052" w:rsidRDefault="00000000" w:rsidP="00C075F0">
            <w:pPr>
              <w:rPr>
                <w:lang w:val="pt-BR"/>
              </w:rPr>
            </w:pPr>
            <w:r w:rsidRPr="00417052">
              <w:rPr>
                <w:lang w:val="pt-BR"/>
              </w:rPr>
              <w:t>0 - Não completou</w:t>
            </w:r>
            <w:r w:rsidRPr="00417052">
              <w:rPr>
                <w:lang w:val="pt-BR"/>
              </w:rPr>
              <w:br/>
              <w:t>1 - Completou com dificuldade ou ajuda</w:t>
            </w:r>
            <w:r w:rsidRPr="00417052">
              <w:rPr>
                <w:lang w:val="pt-BR"/>
              </w:rPr>
              <w:br/>
              <w:t>2 - Completou facilmente</w:t>
            </w:r>
          </w:p>
        </w:tc>
        <w:tc>
          <w:tcPr>
            <w:tcW w:w="2880" w:type="dxa"/>
          </w:tcPr>
          <w:p w14:paraId="1A5F138A" w14:textId="77777777" w:rsidR="00516B49" w:rsidRPr="00417052" w:rsidRDefault="00000000" w:rsidP="00C075F0">
            <w:pPr>
              <w:rPr>
                <w:lang w:val="pt-BR"/>
              </w:rPr>
            </w:pPr>
            <w:r w:rsidRPr="00417052">
              <w:rPr>
                <w:lang w:val="pt-BR"/>
              </w:rPr>
              <w:t>Observar se o participante compreende as opções de customização, preço estimado, upload simulado e diferença entre entrega e retirada.</w:t>
            </w:r>
            <w:r w:rsidRPr="00417052">
              <w:rPr>
                <w:lang w:val="pt-BR"/>
              </w:rPr>
              <w:br/>
            </w:r>
            <w:r w:rsidRPr="00417052">
              <w:rPr>
                <w:lang w:val="pt-BR"/>
              </w:rPr>
              <w:br/>
              <w:t>Registro durante a sessão: tempo, dúvidas, erros, comentários espontâneos e caminho real utilizado.</w:t>
            </w:r>
          </w:p>
        </w:tc>
      </w:tr>
    </w:tbl>
    <w:p w14:paraId="7C7164B0" w14:textId="77777777" w:rsidR="00516B49" w:rsidRPr="00417052" w:rsidRDefault="00000000" w:rsidP="00C075F0">
      <w:pPr>
        <w:pStyle w:val="Ttulo2"/>
        <w:jc w:val="both"/>
        <w:rPr>
          <w:lang w:val="pt-BR"/>
        </w:rPr>
      </w:pPr>
      <w:r w:rsidRPr="00417052">
        <w:rPr>
          <w:lang w:val="pt-BR"/>
        </w:rPr>
        <w:t>Tarefa 4 - Pagamento e confirmação</w:t>
      </w:r>
    </w:p>
    <w:p w14:paraId="2530A41B" w14:textId="77777777" w:rsidR="00516B49" w:rsidRPr="00417052" w:rsidRDefault="00000000" w:rsidP="00C075F0">
      <w:pPr>
        <w:jc w:val="both"/>
        <w:rPr>
          <w:lang w:val="pt-BR"/>
        </w:rPr>
      </w:pPr>
      <w:r w:rsidRPr="00417052">
        <w:rPr>
          <w:lang w:val="pt-BR"/>
        </w:rPr>
        <w:t>Selecionar uma forma de pagamento e confirmar o pedido.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6B49" w14:paraId="04EA2355" w14:textId="77777777">
        <w:trPr>
          <w:jc w:val="center"/>
        </w:trPr>
        <w:tc>
          <w:tcPr>
            <w:tcW w:w="2880" w:type="dxa"/>
          </w:tcPr>
          <w:p w14:paraId="56147680" w14:textId="77777777" w:rsidR="00516B49" w:rsidRPr="00964DCD" w:rsidRDefault="00000000" w:rsidP="00964DCD">
            <w:pPr>
              <w:jc w:val="center"/>
              <w:rPr>
                <w:b/>
                <w:bCs/>
              </w:rPr>
            </w:pPr>
            <w:proofErr w:type="spellStart"/>
            <w:r w:rsidRPr="00964DCD">
              <w:rPr>
                <w:b/>
                <w:bCs/>
              </w:rPr>
              <w:t>Caminho</w:t>
            </w:r>
            <w:proofErr w:type="spellEnd"/>
            <w:r w:rsidRPr="00964DCD">
              <w:rPr>
                <w:b/>
                <w:bCs/>
              </w:rPr>
              <w:t>(s)</w:t>
            </w:r>
          </w:p>
        </w:tc>
        <w:tc>
          <w:tcPr>
            <w:tcW w:w="2880" w:type="dxa"/>
          </w:tcPr>
          <w:p w14:paraId="6A12EC68" w14:textId="77777777" w:rsidR="00516B49" w:rsidRPr="00964DCD" w:rsidRDefault="00000000" w:rsidP="00964DCD">
            <w:pPr>
              <w:jc w:val="center"/>
              <w:rPr>
                <w:b/>
                <w:bCs/>
                <w:lang w:val="pt-BR"/>
              </w:rPr>
            </w:pPr>
            <w:r w:rsidRPr="00964DCD">
              <w:rPr>
                <w:b/>
                <w:bCs/>
                <w:lang w:val="pt-BR"/>
              </w:rPr>
              <w:t>Sucesso na execução da tarefa</w:t>
            </w:r>
          </w:p>
        </w:tc>
        <w:tc>
          <w:tcPr>
            <w:tcW w:w="2880" w:type="dxa"/>
          </w:tcPr>
          <w:p w14:paraId="73043ECD" w14:textId="77777777" w:rsidR="00516B49" w:rsidRPr="00964DCD" w:rsidRDefault="00000000" w:rsidP="00964DCD">
            <w:pPr>
              <w:jc w:val="center"/>
              <w:rPr>
                <w:b/>
                <w:bCs/>
              </w:rPr>
            </w:pPr>
            <w:proofErr w:type="spellStart"/>
            <w:r w:rsidRPr="00964DCD">
              <w:rPr>
                <w:b/>
                <w:bCs/>
              </w:rPr>
              <w:t>Anotações</w:t>
            </w:r>
            <w:proofErr w:type="spellEnd"/>
            <w:r w:rsidRPr="00964DCD">
              <w:rPr>
                <w:b/>
                <w:bCs/>
              </w:rPr>
              <w:t xml:space="preserve"> / </w:t>
            </w:r>
            <w:proofErr w:type="spellStart"/>
            <w:r w:rsidRPr="00964DCD">
              <w:rPr>
                <w:b/>
                <w:bCs/>
              </w:rPr>
              <w:t>Observações</w:t>
            </w:r>
            <w:proofErr w:type="spellEnd"/>
          </w:p>
        </w:tc>
      </w:tr>
      <w:tr w:rsidR="00516B49" w:rsidRPr="00525BC6" w14:paraId="5A2EA3A8" w14:textId="77777777">
        <w:trPr>
          <w:jc w:val="center"/>
        </w:trPr>
        <w:tc>
          <w:tcPr>
            <w:tcW w:w="2880" w:type="dxa"/>
          </w:tcPr>
          <w:p w14:paraId="255A13E0" w14:textId="3384EA7F" w:rsidR="00516B49" w:rsidRPr="00417052" w:rsidRDefault="00000000" w:rsidP="00C075F0">
            <w:pPr>
              <w:rPr>
                <w:lang w:val="pt-BR"/>
              </w:rPr>
            </w:pPr>
            <w:r w:rsidRPr="00417052">
              <w:rPr>
                <w:lang w:val="pt-BR"/>
              </w:rPr>
              <w:t xml:space="preserve">Pagamento &gt; escolher Pix, cartão de crédito ou dinheiro na retirada &gt; Confirmar </w:t>
            </w:r>
            <w:r w:rsidRPr="00417052">
              <w:rPr>
                <w:lang w:val="pt-BR"/>
              </w:rPr>
              <w:lastRenderedPageBreak/>
              <w:t>pedido &gt; tela de confirmação.</w:t>
            </w:r>
          </w:p>
        </w:tc>
        <w:tc>
          <w:tcPr>
            <w:tcW w:w="2880" w:type="dxa"/>
          </w:tcPr>
          <w:p w14:paraId="0BB9415C" w14:textId="77777777" w:rsidR="00516B49" w:rsidRPr="00417052" w:rsidRDefault="00000000" w:rsidP="00C075F0">
            <w:pPr>
              <w:rPr>
                <w:lang w:val="pt-BR"/>
              </w:rPr>
            </w:pPr>
            <w:r w:rsidRPr="00417052">
              <w:rPr>
                <w:lang w:val="pt-BR"/>
              </w:rPr>
              <w:lastRenderedPageBreak/>
              <w:t>0 - Não completou</w:t>
            </w:r>
            <w:r w:rsidRPr="00417052">
              <w:rPr>
                <w:lang w:val="pt-BR"/>
              </w:rPr>
              <w:br/>
              <w:t>1 - Completou com dificuldade ou ajuda</w:t>
            </w:r>
            <w:r w:rsidRPr="00417052">
              <w:rPr>
                <w:lang w:val="pt-BR"/>
              </w:rPr>
              <w:br/>
            </w:r>
            <w:r w:rsidRPr="00417052">
              <w:rPr>
                <w:lang w:val="pt-BR"/>
              </w:rPr>
              <w:lastRenderedPageBreak/>
              <w:t>2 - Completou facilmente</w:t>
            </w:r>
          </w:p>
        </w:tc>
        <w:tc>
          <w:tcPr>
            <w:tcW w:w="2880" w:type="dxa"/>
          </w:tcPr>
          <w:p w14:paraId="5D0D16C0" w14:textId="5992F347" w:rsidR="00516B49" w:rsidRPr="00417052" w:rsidRDefault="00000000" w:rsidP="00C075F0">
            <w:pPr>
              <w:rPr>
                <w:lang w:val="pt-BR"/>
              </w:rPr>
            </w:pPr>
            <w:r w:rsidRPr="00417052">
              <w:rPr>
                <w:lang w:val="pt-BR"/>
              </w:rPr>
              <w:lastRenderedPageBreak/>
              <w:t xml:space="preserve">Observar se a etapa de pagamento simulado é entendida e se a confirmação </w:t>
            </w:r>
            <w:r w:rsidRPr="00417052">
              <w:rPr>
                <w:lang w:val="pt-BR"/>
              </w:rPr>
              <w:lastRenderedPageBreak/>
              <w:t>do pedido é percebida como conclusão do fluxo.</w:t>
            </w:r>
            <w:r w:rsidRPr="00417052">
              <w:rPr>
                <w:lang w:val="pt-BR"/>
              </w:rPr>
              <w:br/>
            </w:r>
            <w:r w:rsidRPr="00417052">
              <w:rPr>
                <w:lang w:val="pt-BR"/>
              </w:rPr>
              <w:br/>
              <w:t>Registro durante a sessão: tempo, dúvidas, erros, comentários espontâneos e caminho real utilizado.</w:t>
            </w:r>
          </w:p>
        </w:tc>
      </w:tr>
    </w:tbl>
    <w:p w14:paraId="4A49510D" w14:textId="77777777" w:rsidR="00516B49" w:rsidRPr="00417052" w:rsidRDefault="00000000" w:rsidP="00C075F0">
      <w:pPr>
        <w:pStyle w:val="Ttulo2"/>
        <w:jc w:val="both"/>
        <w:rPr>
          <w:lang w:val="pt-BR"/>
        </w:rPr>
      </w:pPr>
      <w:r w:rsidRPr="00417052">
        <w:rPr>
          <w:lang w:val="pt-BR"/>
        </w:rPr>
        <w:lastRenderedPageBreak/>
        <w:t>Tarefa 5 - Acompanhamento de status</w:t>
      </w:r>
    </w:p>
    <w:p w14:paraId="79B74493" w14:textId="77777777" w:rsidR="00516B49" w:rsidRPr="00417052" w:rsidRDefault="00000000" w:rsidP="00C075F0">
      <w:pPr>
        <w:jc w:val="both"/>
        <w:rPr>
          <w:lang w:val="pt-BR"/>
        </w:rPr>
      </w:pPr>
      <w:r w:rsidRPr="00417052">
        <w:rPr>
          <w:lang w:val="pt-BR"/>
        </w:rPr>
        <w:t>Consultar o status de um pedido confirmado.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6B49" w14:paraId="6DB55264" w14:textId="77777777">
        <w:trPr>
          <w:jc w:val="center"/>
        </w:trPr>
        <w:tc>
          <w:tcPr>
            <w:tcW w:w="2880" w:type="dxa"/>
          </w:tcPr>
          <w:p w14:paraId="06CEA7FA" w14:textId="77777777" w:rsidR="00516B49" w:rsidRPr="00964DCD" w:rsidRDefault="00000000" w:rsidP="00964DCD">
            <w:pPr>
              <w:jc w:val="center"/>
              <w:rPr>
                <w:b/>
                <w:bCs/>
              </w:rPr>
            </w:pPr>
            <w:proofErr w:type="spellStart"/>
            <w:r w:rsidRPr="00964DCD">
              <w:rPr>
                <w:b/>
                <w:bCs/>
              </w:rPr>
              <w:t>Caminho</w:t>
            </w:r>
            <w:proofErr w:type="spellEnd"/>
            <w:r w:rsidRPr="00964DCD">
              <w:rPr>
                <w:b/>
                <w:bCs/>
              </w:rPr>
              <w:t>(s)</w:t>
            </w:r>
          </w:p>
        </w:tc>
        <w:tc>
          <w:tcPr>
            <w:tcW w:w="2880" w:type="dxa"/>
          </w:tcPr>
          <w:p w14:paraId="410EDCF0" w14:textId="77777777" w:rsidR="00516B49" w:rsidRPr="00964DCD" w:rsidRDefault="00000000" w:rsidP="00964DCD">
            <w:pPr>
              <w:jc w:val="center"/>
              <w:rPr>
                <w:b/>
                <w:bCs/>
                <w:lang w:val="pt-BR"/>
              </w:rPr>
            </w:pPr>
            <w:r w:rsidRPr="00964DCD">
              <w:rPr>
                <w:b/>
                <w:bCs/>
                <w:lang w:val="pt-BR"/>
              </w:rPr>
              <w:t>Sucesso na execução da tarefa</w:t>
            </w:r>
          </w:p>
        </w:tc>
        <w:tc>
          <w:tcPr>
            <w:tcW w:w="2880" w:type="dxa"/>
          </w:tcPr>
          <w:p w14:paraId="723EC916" w14:textId="77777777" w:rsidR="00516B49" w:rsidRPr="00964DCD" w:rsidRDefault="00000000" w:rsidP="00964DCD">
            <w:pPr>
              <w:jc w:val="center"/>
              <w:rPr>
                <w:b/>
                <w:bCs/>
              </w:rPr>
            </w:pPr>
            <w:proofErr w:type="spellStart"/>
            <w:r w:rsidRPr="00964DCD">
              <w:rPr>
                <w:b/>
                <w:bCs/>
              </w:rPr>
              <w:t>Anotações</w:t>
            </w:r>
            <w:proofErr w:type="spellEnd"/>
            <w:r w:rsidRPr="00964DCD">
              <w:rPr>
                <w:b/>
                <w:bCs/>
              </w:rPr>
              <w:t xml:space="preserve"> / </w:t>
            </w:r>
            <w:proofErr w:type="spellStart"/>
            <w:r w:rsidRPr="00964DCD">
              <w:rPr>
                <w:b/>
                <w:bCs/>
              </w:rPr>
              <w:t>Observações</w:t>
            </w:r>
            <w:proofErr w:type="spellEnd"/>
          </w:p>
        </w:tc>
      </w:tr>
      <w:tr w:rsidR="00516B49" w:rsidRPr="00525BC6" w14:paraId="6FE6E683" w14:textId="77777777">
        <w:trPr>
          <w:jc w:val="center"/>
        </w:trPr>
        <w:tc>
          <w:tcPr>
            <w:tcW w:w="2880" w:type="dxa"/>
          </w:tcPr>
          <w:p w14:paraId="6026BAD7" w14:textId="77777777" w:rsidR="00516B49" w:rsidRPr="00417052" w:rsidRDefault="00000000" w:rsidP="00C075F0">
            <w:pPr>
              <w:rPr>
                <w:lang w:val="pt-BR"/>
              </w:rPr>
            </w:pPr>
            <w:r w:rsidRPr="00417052">
              <w:rPr>
                <w:lang w:val="pt-BR"/>
              </w:rPr>
              <w:t>Status &gt; localizar pedido &gt; interpretar etapas da linha do tempo.</w:t>
            </w:r>
          </w:p>
        </w:tc>
        <w:tc>
          <w:tcPr>
            <w:tcW w:w="2880" w:type="dxa"/>
          </w:tcPr>
          <w:p w14:paraId="48DAB554" w14:textId="77777777" w:rsidR="00516B49" w:rsidRPr="00417052" w:rsidRDefault="00000000" w:rsidP="00C075F0">
            <w:pPr>
              <w:rPr>
                <w:lang w:val="pt-BR"/>
              </w:rPr>
            </w:pPr>
            <w:r w:rsidRPr="00417052">
              <w:rPr>
                <w:lang w:val="pt-BR"/>
              </w:rPr>
              <w:t>0 - Não completou</w:t>
            </w:r>
            <w:r w:rsidRPr="00417052">
              <w:rPr>
                <w:lang w:val="pt-BR"/>
              </w:rPr>
              <w:br/>
              <w:t>1 - Completou com dificuldade ou ajuda</w:t>
            </w:r>
            <w:r w:rsidRPr="00417052">
              <w:rPr>
                <w:lang w:val="pt-BR"/>
              </w:rPr>
              <w:br/>
              <w:t>2 - Completou facilmente</w:t>
            </w:r>
          </w:p>
        </w:tc>
        <w:tc>
          <w:tcPr>
            <w:tcW w:w="2880" w:type="dxa"/>
          </w:tcPr>
          <w:p w14:paraId="096B2E96" w14:textId="77777777" w:rsidR="00516B49" w:rsidRPr="00417052" w:rsidRDefault="00000000" w:rsidP="00C075F0">
            <w:pPr>
              <w:rPr>
                <w:lang w:val="pt-BR"/>
              </w:rPr>
            </w:pPr>
            <w:r w:rsidRPr="00417052">
              <w:rPr>
                <w:lang w:val="pt-BR"/>
              </w:rPr>
              <w:t xml:space="preserve">Observar se o participante entende os status Recebido, </w:t>
            </w:r>
            <w:proofErr w:type="gramStart"/>
            <w:r w:rsidRPr="00417052">
              <w:rPr>
                <w:lang w:val="pt-BR"/>
              </w:rPr>
              <w:t>Em</w:t>
            </w:r>
            <w:proofErr w:type="gramEnd"/>
            <w:r w:rsidRPr="00417052">
              <w:rPr>
                <w:lang w:val="pt-BR"/>
              </w:rPr>
              <w:t xml:space="preserve"> preparo, </w:t>
            </w:r>
            <w:proofErr w:type="gramStart"/>
            <w:r w:rsidRPr="00417052">
              <w:rPr>
                <w:lang w:val="pt-BR"/>
              </w:rPr>
              <w:t>Pronto</w:t>
            </w:r>
            <w:proofErr w:type="gramEnd"/>
            <w:r w:rsidRPr="00417052">
              <w:rPr>
                <w:lang w:val="pt-BR"/>
              </w:rPr>
              <w:t xml:space="preserve"> para retirada/Saiu para entrega </w:t>
            </w:r>
            <w:proofErr w:type="gramStart"/>
            <w:r w:rsidRPr="00417052">
              <w:rPr>
                <w:lang w:val="pt-BR"/>
              </w:rPr>
              <w:t>e Finalizado</w:t>
            </w:r>
            <w:proofErr w:type="gramEnd"/>
            <w:r w:rsidRPr="00417052">
              <w:rPr>
                <w:lang w:val="pt-BR"/>
              </w:rPr>
              <w:t>.</w:t>
            </w:r>
            <w:r w:rsidRPr="00417052">
              <w:rPr>
                <w:lang w:val="pt-BR"/>
              </w:rPr>
              <w:br/>
            </w:r>
            <w:r w:rsidRPr="00417052">
              <w:rPr>
                <w:lang w:val="pt-BR"/>
              </w:rPr>
              <w:br/>
              <w:t>Registro durante a sessão: tempo, dúvidas, erros, comentários espontâneos e caminho real utilizado.</w:t>
            </w:r>
          </w:p>
        </w:tc>
      </w:tr>
    </w:tbl>
    <w:p w14:paraId="08262E5F" w14:textId="77777777" w:rsidR="00516B49" w:rsidRPr="00417052" w:rsidRDefault="00000000" w:rsidP="00C075F0">
      <w:pPr>
        <w:pStyle w:val="Ttulo2"/>
        <w:jc w:val="both"/>
        <w:rPr>
          <w:lang w:val="pt-BR"/>
        </w:rPr>
      </w:pPr>
      <w:r w:rsidRPr="00417052">
        <w:rPr>
          <w:lang w:val="pt-BR"/>
        </w:rPr>
        <w:t>Tarefa 6 - Gestão administrativa</w:t>
      </w:r>
    </w:p>
    <w:p w14:paraId="3BCDB2E0" w14:textId="77777777" w:rsidR="00516B49" w:rsidRPr="00417052" w:rsidRDefault="00000000" w:rsidP="00C075F0">
      <w:pPr>
        <w:jc w:val="both"/>
        <w:rPr>
          <w:lang w:val="pt-BR"/>
        </w:rPr>
      </w:pPr>
      <w:r w:rsidRPr="00417052">
        <w:rPr>
          <w:lang w:val="pt-BR"/>
        </w:rPr>
        <w:t>Acessar a área gerencial, verificar o estoque e alterar o status de um pedido.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6B49" w14:paraId="1B3250B8" w14:textId="77777777">
        <w:trPr>
          <w:jc w:val="center"/>
        </w:trPr>
        <w:tc>
          <w:tcPr>
            <w:tcW w:w="2880" w:type="dxa"/>
          </w:tcPr>
          <w:p w14:paraId="5D541656" w14:textId="77777777" w:rsidR="00516B49" w:rsidRPr="00964DCD" w:rsidRDefault="00000000" w:rsidP="00964DCD">
            <w:pPr>
              <w:jc w:val="center"/>
              <w:rPr>
                <w:b/>
                <w:bCs/>
              </w:rPr>
            </w:pPr>
            <w:proofErr w:type="spellStart"/>
            <w:r w:rsidRPr="00964DCD">
              <w:rPr>
                <w:b/>
                <w:bCs/>
              </w:rPr>
              <w:t>Caminho</w:t>
            </w:r>
            <w:proofErr w:type="spellEnd"/>
            <w:r w:rsidRPr="00964DCD">
              <w:rPr>
                <w:b/>
                <w:bCs/>
              </w:rPr>
              <w:t>(s)</w:t>
            </w:r>
          </w:p>
        </w:tc>
        <w:tc>
          <w:tcPr>
            <w:tcW w:w="2880" w:type="dxa"/>
          </w:tcPr>
          <w:p w14:paraId="7DE9CEB5" w14:textId="77777777" w:rsidR="00516B49" w:rsidRPr="00964DCD" w:rsidRDefault="00000000" w:rsidP="00964DCD">
            <w:pPr>
              <w:jc w:val="center"/>
              <w:rPr>
                <w:b/>
                <w:bCs/>
                <w:lang w:val="pt-BR"/>
              </w:rPr>
            </w:pPr>
            <w:r w:rsidRPr="00964DCD">
              <w:rPr>
                <w:b/>
                <w:bCs/>
                <w:lang w:val="pt-BR"/>
              </w:rPr>
              <w:t>Sucesso na execução da tarefa</w:t>
            </w:r>
          </w:p>
        </w:tc>
        <w:tc>
          <w:tcPr>
            <w:tcW w:w="2880" w:type="dxa"/>
          </w:tcPr>
          <w:p w14:paraId="0DAC046C" w14:textId="77777777" w:rsidR="00516B49" w:rsidRPr="00964DCD" w:rsidRDefault="00000000" w:rsidP="00964DCD">
            <w:pPr>
              <w:jc w:val="center"/>
              <w:rPr>
                <w:b/>
                <w:bCs/>
              </w:rPr>
            </w:pPr>
            <w:proofErr w:type="spellStart"/>
            <w:r w:rsidRPr="00964DCD">
              <w:rPr>
                <w:b/>
                <w:bCs/>
              </w:rPr>
              <w:t>Anotações</w:t>
            </w:r>
            <w:proofErr w:type="spellEnd"/>
            <w:r w:rsidRPr="00964DCD">
              <w:rPr>
                <w:b/>
                <w:bCs/>
              </w:rPr>
              <w:t xml:space="preserve"> / </w:t>
            </w:r>
            <w:proofErr w:type="spellStart"/>
            <w:r w:rsidRPr="00964DCD">
              <w:rPr>
                <w:b/>
                <w:bCs/>
              </w:rPr>
              <w:t>Observações</w:t>
            </w:r>
            <w:proofErr w:type="spellEnd"/>
          </w:p>
        </w:tc>
      </w:tr>
      <w:tr w:rsidR="00516B49" w:rsidRPr="00525BC6" w14:paraId="44CFE5A3" w14:textId="77777777">
        <w:trPr>
          <w:jc w:val="center"/>
        </w:trPr>
        <w:tc>
          <w:tcPr>
            <w:tcW w:w="2880" w:type="dxa"/>
          </w:tcPr>
          <w:p w14:paraId="744F6022" w14:textId="2A308550" w:rsidR="00516B49" w:rsidRPr="00417052" w:rsidRDefault="00000000" w:rsidP="00C075F0">
            <w:pPr>
              <w:rPr>
                <w:lang w:val="pt-BR"/>
              </w:rPr>
            </w:pPr>
            <w:r w:rsidRPr="00417052">
              <w:rPr>
                <w:lang w:val="pt-BR"/>
              </w:rPr>
              <w:t xml:space="preserve">Gerente &gt; consultar métricas &gt; Estoque </w:t>
            </w:r>
            <w:r w:rsidR="00A52E71">
              <w:rPr>
                <w:lang w:val="pt-BR"/>
              </w:rPr>
              <w:t>&gt;</w:t>
            </w:r>
            <w:r w:rsidRPr="00417052">
              <w:rPr>
                <w:lang w:val="pt-BR"/>
              </w:rPr>
              <w:t xml:space="preserve"> verificar</w:t>
            </w:r>
            <w:r w:rsidR="00023342">
              <w:rPr>
                <w:lang w:val="pt-BR"/>
              </w:rPr>
              <w:t>/alterar</w:t>
            </w:r>
            <w:r w:rsidRPr="00417052">
              <w:rPr>
                <w:lang w:val="pt-BR"/>
              </w:rPr>
              <w:t xml:space="preserve"> insumos críticos &gt; Pedidos </w:t>
            </w:r>
            <w:r w:rsidR="00A52E71">
              <w:rPr>
                <w:lang w:val="pt-BR"/>
              </w:rPr>
              <w:t>&gt; verificar</w:t>
            </w:r>
            <w:r w:rsidR="00023342">
              <w:rPr>
                <w:lang w:val="pt-BR"/>
              </w:rPr>
              <w:t>/</w:t>
            </w:r>
            <w:r w:rsidRPr="00417052">
              <w:rPr>
                <w:lang w:val="pt-BR"/>
              </w:rPr>
              <w:t>alterar status.</w:t>
            </w:r>
          </w:p>
        </w:tc>
        <w:tc>
          <w:tcPr>
            <w:tcW w:w="2880" w:type="dxa"/>
          </w:tcPr>
          <w:p w14:paraId="2427E885" w14:textId="77777777" w:rsidR="00516B49" w:rsidRPr="00417052" w:rsidRDefault="00000000" w:rsidP="00C075F0">
            <w:pPr>
              <w:rPr>
                <w:lang w:val="pt-BR"/>
              </w:rPr>
            </w:pPr>
            <w:r w:rsidRPr="00417052">
              <w:rPr>
                <w:lang w:val="pt-BR"/>
              </w:rPr>
              <w:t>0 - Não completou</w:t>
            </w:r>
            <w:r w:rsidRPr="00417052">
              <w:rPr>
                <w:lang w:val="pt-BR"/>
              </w:rPr>
              <w:br/>
              <w:t>1 - Completou com dificuldade ou ajuda</w:t>
            </w:r>
            <w:r w:rsidRPr="00417052">
              <w:rPr>
                <w:lang w:val="pt-BR"/>
              </w:rPr>
              <w:br/>
              <w:t>2 - Completou facilmente</w:t>
            </w:r>
          </w:p>
        </w:tc>
        <w:tc>
          <w:tcPr>
            <w:tcW w:w="2880" w:type="dxa"/>
          </w:tcPr>
          <w:p w14:paraId="2A100D03" w14:textId="77777777" w:rsidR="00516B49" w:rsidRPr="00417052" w:rsidRDefault="00000000" w:rsidP="00C075F0">
            <w:pPr>
              <w:rPr>
                <w:lang w:val="pt-BR"/>
              </w:rPr>
            </w:pPr>
            <w:r w:rsidRPr="00417052">
              <w:rPr>
                <w:lang w:val="pt-BR"/>
              </w:rPr>
              <w:t>Observar se o participante entende a área administrativa, diferencia pedidos/produtos/estoque e percebe alertas de estoque.</w:t>
            </w:r>
            <w:r w:rsidRPr="00417052">
              <w:rPr>
                <w:lang w:val="pt-BR"/>
              </w:rPr>
              <w:br/>
            </w:r>
            <w:r w:rsidRPr="00417052">
              <w:rPr>
                <w:lang w:val="pt-BR"/>
              </w:rPr>
              <w:br/>
              <w:t>Registro durante a sessão: tempo, dúvidas, erros, comentários espontâneos e caminho real utilizado.</w:t>
            </w:r>
          </w:p>
        </w:tc>
      </w:tr>
    </w:tbl>
    <w:p w14:paraId="76A964DF" w14:textId="7124801B" w:rsidR="00516B49" w:rsidRPr="00417052" w:rsidRDefault="002333C7" w:rsidP="00C075F0">
      <w:pPr>
        <w:pStyle w:val="Ttulo1"/>
        <w:jc w:val="both"/>
        <w:rPr>
          <w:lang w:val="pt-BR"/>
        </w:rPr>
      </w:pPr>
      <w:r w:rsidRPr="00417052">
        <w:rPr>
          <w:lang w:val="pt-BR"/>
        </w:rPr>
        <w:t>Questionário final</w:t>
      </w:r>
    </w:p>
    <w:p w14:paraId="5B8FA3DD" w14:textId="632B3113" w:rsidR="00516B49" w:rsidRPr="00417052" w:rsidRDefault="00000000" w:rsidP="00C075F0">
      <w:pPr>
        <w:jc w:val="both"/>
        <w:rPr>
          <w:lang w:val="pt-BR"/>
        </w:rPr>
      </w:pPr>
      <w:r w:rsidRPr="00417052">
        <w:rPr>
          <w:lang w:val="pt-BR"/>
        </w:rPr>
        <w:t xml:space="preserve">Qual foi a sua </w:t>
      </w:r>
      <w:r w:rsidR="002333C7" w:rsidRPr="00417052">
        <w:rPr>
          <w:lang w:val="pt-BR"/>
        </w:rPr>
        <w:t>impress</w:t>
      </w:r>
      <w:r w:rsidR="002333C7">
        <w:rPr>
          <w:lang w:val="pt-BR"/>
        </w:rPr>
        <w:t>ão</w:t>
      </w:r>
      <w:r w:rsidRPr="00417052">
        <w:rPr>
          <w:lang w:val="pt-BR"/>
        </w:rPr>
        <w:t xml:space="preserve"> geral do sistema?</w:t>
      </w:r>
    </w:p>
    <w:p w14:paraId="308E4202" w14:textId="77777777" w:rsidR="00516B49" w:rsidRPr="00417052" w:rsidRDefault="00000000" w:rsidP="00C075F0">
      <w:pPr>
        <w:jc w:val="both"/>
        <w:rPr>
          <w:lang w:val="pt-BR"/>
        </w:rPr>
      </w:pPr>
      <w:r w:rsidRPr="00417052">
        <w:rPr>
          <w:lang w:val="pt-BR"/>
        </w:rPr>
        <w:t>Resposta do participante: ________________________________________________</w:t>
      </w:r>
    </w:p>
    <w:p w14:paraId="5C870FB5" w14:textId="2D02722D" w:rsidR="00516B49" w:rsidRPr="00417052" w:rsidRDefault="00000000" w:rsidP="00C075F0">
      <w:pPr>
        <w:jc w:val="both"/>
        <w:rPr>
          <w:lang w:val="pt-BR"/>
        </w:rPr>
      </w:pPr>
      <w:r w:rsidRPr="00417052">
        <w:rPr>
          <w:lang w:val="pt-BR"/>
        </w:rPr>
        <w:t>Qual foi a sua impressão sobre as atividades propostas?</w:t>
      </w:r>
    </w:p>
    <w:p w14:paraId="44726972" w14:textId="77777777" w:rsidR="00516B49" w:rsidRPr="00417052" w:rsidRDefault="00000000" w:rsidP="00C075F0">
      <w:pPr>
        <w:jc w:val="both"/>
        <w:rPr>
          <w:lang w:val="pt-BR"/>
        </w:rPr>
      </w:pPr>
      <w:r w:rsidRPr="00417052">
        <w:rPr>
          <w:lang w:val="pt-BR"/>
        </w:rPr>
        <w:t>Resposta do participante: ________________________________________________</w:t>
      </w:r>
    </w:p>
    <w:p w14:paraId="74441A52" w14:textId="77777777" w:rsidR="00516B49" w:rsidRPr="00417052" w:rsidRDefault="00000000" w:rsidP="00C075F0">
      <w:pPr>
        <w:jc w:val="both"/>
        <w:rPr>
          <w:lang w:val="pt-BR"/>
        </w:rPr>
      </w:pPr>
      <w:r w:rsidRPr="00417052">
        <w:rPr>
          <w:lang w:val="pt-BR"/>
        </w:rPr>
        <w:t>Você acha que este sistema é atual? Por quê?</w:t>
      </w:r>
    </w:p>
    <w:p w14:paraId="73B2A8CF" w14:textId="77777777" w:rsidR="00516B49" w:rsidRPr="00417052" w:rsidRDefault="00000000" w:rsidP="00C075F0">
      <w:pPr>
        <w:jc w:val="both"/>
        <w:rPr>
          <w:lang w:val="pt-BR"/>
        </w:rPr>
      </w:pPr>
      <w:r w:rsidRPr="00417052">
        <w:rPr>
          <w:lang w:val="pt-BR"/>
        </w:rPr>
        <w:t>Resposta do participante: ________________________________________________</w:t>
      </w:r>
    </w:p>
    <w:p w14:paraId="2802F221" w14:textId="77777777" w:rsidR="00516B49" w:rsidRPr="00417052" w:rsidRDefault="00000000" w:rsidP="00C075F0">
      <w:pPr>
        <w:jc w:val="both"/>
        <w:rPr>
          <w:lang w:val="pt-BR"/>
        </w:rPr>
      </w:pPr>
      <w:r w:rsidRPr="00417052">
        <w:rPr>
          <w:lang w:val="pt-BR"/>
        </w:rPr>
        <w:t>O que você mais gostou neste sistema?</w:t>
      </w:r>
    </w:p>
    <w:p w14:paraId="140FA93E" w14:textId="77777777" w:rsidR="00516B49" w:rsidRPr="00417052" w:rsidRDefault="00000000" w:rsidP="00C075F0">
      <w:pPr>
        <w:jc w:val="both"/>
        <w:rPr>
          <w:lang w:val="pt-BR"/>
        </w:rPr>
      </w:pPr>
      <w:r w:rsidRPr="00417052">
        <w:rPr>
          <w:lang w:val="pt-BR"/>
        </w:rPr>
        <w:t>Resposta do participante: ________________________________________________</w:t>
      </w:r>
    </w:p>
    <w:p w14:paraId="37DC6D6A" w14:textId="77777777" w:rsidR="00516B49" w:rsidRPr="00417052" w:rsidRDefault="00000000" w:rsidP="00C075F0">
      <w:pPr>
        <w:jc w:val="both"/>
        <w:rPr>
          <w:lang w:val="pt-BR"/>
        </w:rPr>
      </w:pPr>
      <w:r w:rsidRPr="00417052">
        <w:rPr>
          <w:lang w:val="pt-BR"/>
        </w:rPr>
        <w:lastRenderedPageBreak/>
        <w:t>O que você menos gostou neste sistema?</w:t>
      </w:r>
    </w:p>
    <w:p w14:paraId="1E5E56B3" w14:textId="77777777" w:rsidR="00516B49" w:rsidRPr="00417052" w:rsidRDefault="00000000" w:rsidP="00C075F0">
      <w:pPr>
        <w:jc w:val="both"/>
        <w:rPr>
          <w:lang w:val="pt-BR"/>
        </w:rPr>
      </w:pPr>
      <w:r w:rsidRPr="00417052">
        <w:rPr>
          <w:lang w:val="pt-BR"/>
        </w:rPr>
        <w:t>Resposta do participante: ________________________________________________</w:t>
      </w:r>
    </w:p>
    <w:p w14:paraId="2430C6AE" w14:textId="77777777" w:rsidR="00516B49" w:rsidRPr="00417052" w:rsidRDefault="00000000" w:rsidP="00C075F0">
      <w:pPr>
        <w:jc w:val="both"/>
        <w:rPr>
          <w:lang w:val="pt-BR"/>
        </w:rPr>
      </w:pPr>
      <w:r w:rsidRPr="00417052">
        <w:rPr>
          <w:lang w:val="pt-BR"/>
        </w:rPr>
        <w:t>Há alguma coisa que você acha que está faltando neste sistema?</w:t>
      </w:r>
    </w:p>
    <w:p w14:paraId="7E42B6C8" w14:textId="77777777" w:rsidR="00516B49" w:rsidRPr="00417052" w:rsidRDefault="00000000" w:rsidP="00C075F0">
      <w:pPr>
        <w:jc w:val="both"/>
        <w:rPr>
          <w:lang w:val="pt-BR"/>
        </w:rPr>
      </w:pPr>
      <w:r w:rsidRPr="00417052">
        <w:rPr>
          <w:lang w:val="pt-BR"/>
        </w:rPr>
        <w:t>Resposta do participante: ________________________________________________</w:t>
      </w:r>
    </w:p>
    <w:p w14:paraId="606B11FD" w14:textId="77777777" w:rsidR="00516B49" w:rsidRPr="00417052" w:rsidRDefault="00000000" w:rsidP="00C075F0">
      <w:pPr>
        <w:jc w:val="both"/>
        <w:rPr>
          <w:lang w:val="pt-BR"/>
        </w:rPr>
      </w:pPr>
      <w:r w:rsidRPr="00417052">
        <w:rPr>
          <w:lang w:val="pt-BR"/>
        </w:rPr>
        <w:t>Se você fosse descrever este sistema para um colega em uma ou duas sentenças, o que você diria?</w:t>
      </w:r>
    </w:p>
    <w:p w14:paraId="069DF027" w14:textId="77777777" w:rsidR="00516B49" w:rsidRPr="00417052" w:rsidRDefault="00000000" w:rsidP="00C075F0">
      <w:pPr>
        <w:jc w:val="both"/>
        <w:rPr>
          <w:lang w:val="pt-BR"/>
        </w:rPr>
      </w:pPr>
      <w:r w:rsidRPr="00417052">
        <w:rPr>
          <w:lang w:val="pt-BR"/>
        </w:rPr>
        <w:t>Resposta do participante: ________________________________________________</w:t>
      </w:r>
    </w:p>
    <w:p w14:paraId="7412C874" w14:textId="77777777" w:rsidR="00516B49" w:rsidRPr="00417052" w:rsidRDefault="00000000" w:rsidP="00C075F0">
      <w:pPr>
        <w:jc w:val="both"/>
        <w:rPr>
          <w:lang w:val="pt-BR"/>
        </w:rPr>
      </w:pPr>
      <w:r w:rsidRPr="00417052">
        <w:rPr>
          <w:lang w:val="pt-BR"/>
        </w:rPr>
        <w:t>Você gostaria de fazer algum comentário final ou pergunta?</w:t>
      </w:r>
    </w:p>
    <w:p w14:paraId="0FA10480" w14:textId="77777777" w:rsidR="00516B49" w:rsidRPr="00417052" w:rsidRDefault="00000000" w:rsidP="00C075F0">
      <w:pPr>
        <w:jc w:val="both"/>
        <w:rPr>
          <w:lang w:val="pt-BR"/>
        </w:rPr>
      </w:pPr>
      <w:r w:rsidRPr="00417052">
        <w:rPr>
          <w:lang w:val="pt-BR"/>
        </w:rPr>
        <w:t>Resposta do participante: ________________________________________________</w:t>
      </w:r>
    </w:p>
    <w:p w14:paraId="2F366DCE" w14:textId="74E67436" w:rsidR="00516B49" w:rsidRPr="00417052" w:rsidRDefault="00376934" w:rsidP="00C075F0">
      <w:pPr>
        <w:pStyle w:val="Ttulo1"/>
        <w:jc w:val="both"/>
        <w:rPr>
          <w:lang w:val="pt-BR"/>
        </w:rPr>
      </w:pPr>
      <w:r w:rsidRPr="00417052">
        <w:rPr>
          <w:lang w:val="pt-BR"/>
        </w:rPr>
        <w:t>Conclusões do avaliador sobre o teste com o usuário</w:t>
      </w:r>
    </w:p>
    <w:p w14:paraId="561F405E" w14:textId="77777777" w:rsidR="00516B49" w:rsidRPr="00417052" w:rsidRDefault="00000000" w:rsidP="00C075F0">
      <w:pPr>
        <w:jc w:val="both"/>
        <w:rPr>
          <w:lang w:val="pt-BR"/>
        </w:rPr>
      </w:pPr>
      <w:r w:rsidRPr="00417052">
        <w:rPr>
          <w:lang w:val="pt-BR"/>
        </w:rPr>
        <w:t>Registro preliminar para orientar a aplicação: espera-se maior facilidade nas tarefas de catálogo, carrinho e encomenda personalizada, pois o protótipo usa cards, filtros, botões claros e feedback por mensagens. Pontos que devem receber atenção durante a observação: clareza do acesso à área gerencial, compreensão de que pagamento e relatórios são simulados, entendimento dos estados vazios, percepção de segurança/LGPD e recuperação de erros em cadastro e login.</w:t>
      </w:r>
    </w:p>
    <w:p w14:paraId="07F52966" w14:textId="77777777" w:rsidR="00516B49" w:rsidRPr="00417052" w:rsidRDefault="00000000" w:rsidP="00C075F0">
      <w:pPr>
        <w:jc w:val="both"/>
        <w:rPr>
          <w:lang w:val="pt-BR"/>
        </w:rPr>
      </w:pPr>
      <w:r w:rsidRPr="00417052">
        <w:rPr>
          <w:lang w:val="pt-BR"/>
        </w:rPr>
        <w:t>Possíveis melhorias a validar com participantes: incluir ajuda contextual curta, separar melhor as opções de cliente e gerente, guardar temporariamente dados digitados, tornar relatórios efetivos, permitir cancelamento/edição de pedidos e reforçar mensagens sobre ações simuladas.</w:t>
      </w:r>
    </w:p>
    <w:sectPr w:rsidR="00516B49" w:rsidRPr="00417052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999845">
    <w:abstractNumId w:val="8"/>
  </w:num>
  <w:num w:numId="2" w16cid:durableId="624850316">
    <w:abstractNumId w:val="6"/>
  </w:num>
  <w:num w:numId="3" w16cid:durableId="1257130532">
    <w:abstractNumId w:val="5"/>
  </w:num>
  <w:num w:numId="4" w16cid:durableId="562957222">
    <w:abstractNumId w:val="4"/>
  </w:num>
  <w:num w:numId="5" w16cid:durableId="939994031">
    <w:abstractNumId w:val="7"/>
  </w:num>
  <w:num w:numId="6" w16cid:durableId="979072825">
    <w:abstractNumId w:val="3"/>
  </w:num>
  <w:num w:numId="7" w16cid:durableId="586034570">
    <w:abstractNumId w:val="2"/>
  </w:num>
  <w:num w:numId="8" w16cid:durableId="1469473894">
    <w:abstractNumId w:val="1"/>
  </w:num>
  <w:num w:numId="9" w16cid:durableId="1287353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F25"/>
    <w:rsid w:val="00023342"/>
    <w:rsid w:val="00034616"/>
    <w:rsid w:val="0006063C"/>
    <w:rsid w:val="001131AC"/>
    <w:rsid w:val="0015074B"/>
    <w:rsid w:val="002333C7"/>
    <w:rsid w:val="00237ED0"/>
    <w:rsid w:val="00274EBE"/>
    <w:rsid w:val="0029639D"/>
    <w:rsid w:val="00326F90"/>
    <w:rsid w:val="00376934"/>
    <w:rsid w:val="00410120"/>
    <w:rsid w:val="00417052"/>
    <w:rsid w:val="004D727E"/>
    <w:rsid w:val="00516B49"/>
    <w:rsid w:val="00525BC6"/>
    <w:rsid w:val="00712F7C"/>
    <w:rsid w:val="007D6A6C"/>
    <w:rsid w:val="008E6947"/>
    <w:rsid w:val="00937C83"/>
    <w:rsid w:val="00964DCD"/>
    <w:rsid w:val="00A52E71"/>
    <w:rsid w:val="00AA1D8D"/>
    <w:rsid w:val="00B27901"/>
    <w:rsid w:val="00B47730"/>
    <w:rsid w:val="00C075F0"/>
    <w:rsid w:val="00C5770A"/>
    <w:rsid w:val="00CB0664"/>
    <w:rsid w:val="00D64558"/>
    <w:rsid w:val="00D90251"/>
    <w:rsid w:val="00FC693F"/>
    <w:rsid w:val="00FD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EBACCEE-CF8E-4145-A822-E3BA760B4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1153</Words>
  <Characters>6232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Antônio vicente da Cruz</cp:lastModifiedBy>
  <cp:revision>22</cp:revision>
  <dcterms:created xsi:type="dcterms:W3CDTF">2013-12-23T23:15:00Z</dcterms:created>
  <dcterms:modified xsi:type="dcterms:W3CDTF">2026-05-10T20:18:00Z</dcterms:modified>
  <cp:category/>
</cp:coreProperties>
</file>